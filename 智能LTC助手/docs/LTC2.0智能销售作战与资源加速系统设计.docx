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8CFF" w14:textId="77777777" w:rsidR="009534E4" w:rsidRDefault="00000000">
      <w:pPr>
        <w:spacing w:after="80"/>
        <w:jc w:val="center"/>
      </w:pPr>
      <w:r>
        <w:rPr>
          <w:b/>
          <w:color w:val="0B2545"/>
          <w:sz w:val="44"/>
        </w:rPr>
        <w:t xml:space="preserve">LTC 2.0 </w:t>
      </w:r>
      <w:r>
        <w:rPr>
          <w:b/>
          <w:color w:val="0B2545"/>
          <w:sz w:val="44"/>
        </w:rPr>
        <w:t>智能销售作战与资源加速系统设计</w:t>
      </w:r>
    </w:p>
    <w:p w14:paraId="5C0ED792" w14:textId="77777777" w:rsidR="009534E4" w:rsidRDefault="00000000">
      <w:pPr>
        <w:spacing w:after="360"/>
        <w:jc w:val="center"/>
      </w:pPr>
      <w:r>
        <w:rPr>
          <w:color w:val="555555"/>
          <w:sz w:val="24"/>
        </w:rPr>
        <w:t>系统架构设计、功能设计与功能说明</w:t>
      </w:r>
    </w:p>
    <w:p w14:paraId="4070DA13" w14:textId="2C5E6C40" w:rsidR="009534E4" w:rsidRDefault="00000000">
      <w:r>
        <w:t>本文档用于产品原型、需求分析与程序开发。系统不是传统</w:t>
      </w:r>
      <w:r>
        <w:t xml:space="preserve"> CRM</w:t>
      </w:r>
      <w:r>
        <w:t>，也不是传统</w:t>
      </w:r>
      <w:r>
        <w:t xml:space="preserve"> LTC </w:t>
      </w:r>
      <w:r>
        <w:t>流程固化工具，而是一套以销售为中心、由实时信息驱动的动态销售作战系统。</w:t>
      </w:r>
    </w:p>
    <w:p w14:paraId="446AE32B" w14:textId="77777777" w:rsidR="009534E4" w:rsidRDefault="00000000">
      <w:pPr>
        <w:pStyle w:val="1"/>
      </w:pPr>
      <w:r>
        <w:t>一、系统定位</w:t>
      </w:r>
    </w:p>
    <w:p w14:paraId="5399C169" w14:textId="77777777" w:rsidR="009534E4" w:rsidRDefault="00000000">
      <w:r>
        <w:t>系统名称暂定为：</w:t>
      </w:r>
      <w:r>
        <w:t xml:space="preserve">LTC 2.0 </w:t>
      </w:r>
      <w:r>
        <w:t>智能销售作战与资源加速系统。</w:t>
      </w:r>
    </w:p>
    <w:p w14:paraId="4C9DBC59" w14:textId="77777777" w:rsidR="009534E4" w:rsidRDefault="00000000">
      <w:r>
        <w:t>核心定位：销售实时输入客户信息，系统自动理解商机状态，动态推荐下一步动作，帮助销售争取公司资源、加快审批流程、提升赢单概率，并为管理者提供更真实的销售预测。</w:t>
      </w:r>
    </w:p>
    <w:p w14:paraId="5A4F8F0D" w14:textId="77777777" w:rsidR="009534E4" w:rsidRDefault="00000000">
      <w:r>
        <w:t>价值主张：销售提供真实信息，系统帮助销售换取资源、加速流程、打赢商机。</w:t>
      </w:r>
    </w:p>
    <w:p w14:paraId="392FD511" w14:textId="77777777" w:rsidR="009534E4" w:rsidRDefault="00000000">
      <w:pPr>
        <w:pStyle w:val="1"/>
      </w:pPr>
      <w:r>
        <w:t>二、核心理念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9534E4" w14:paraId="1802639C" w14:textId="77777777">
        <w:trPr>
          <w:jc w:val="center"/>
        </w:trPr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C3DD" w14:textId="77777777" w:rsidR="009534E4" w:rsidRDefault="00000000">
            <w:r>
              <w:rPr>
                <w:b/>
              </w:rPr>
              <w:t>传统</w:t>
            </w:r>
            <w:r>
              <w:rPr>
                <w:b/>
              </w:rPr>
              <w:t xml:space="preserve"> LTC</w:t>
            </w:r>
          </w:p>
        </w:tc>
        <w:tc>
          <w:tcPr>
            <w:tcW w:w="48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FB8E" w14:textId="77777777" w:rsidR="009534E4" w:rsidRDefault="00000000">
            <w:r>
              <w:rPr>
                <w:b/>
              </w:rPr>
              <w:t>LTC 2.0</w:t>
            </w:r>
          </w:p>
        </w:tc>
      </w:tr>
      <w:tr w:rsidR="009534E4" w14:paraId="4F3529A3" w14:textId="77777777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162A" w14:textId="77777777" w:rsidR="009534E4" w:rsidRDefault="00000000">
            <w:r>
              <w:t>先固化流程，再要求销售执行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0F77" w14:textId="77777777" w:rsidR="009534E4" w:rsidRDefault="00000000">
            <w:r>
              <w:t>先理解销售现场，再动态生成任务、资源和流程动作</w:t>
            </w:r>
          </w:p>
        </w:tc>
      </w:tr>
      <w:tr w:rsidR="009534E4" w14:paraId="1EC69A6F" w14:textId="77777777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3126" w14:textId="77777777" w:rsidR="009534E4" w:rsidRDefault="00000000">
            <w:r>
              <w:t>固定阶段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5DF8" w14:textId="77777777" w:rsidR="009534E4" w:rsidRDefault="00000000">
            <w:r>
              <w:t>动态商机状态</w:t>
            </w:r>
          </w:p>
        </w:tc>
      </w:tr>
      <w:tr w:rsidR="009534E4" w14:paraId="2E3BCB9B" w14:textId="77777777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55A9" w14:textId="77777777" w:rsidR="009534E4" w:rsidRDefault="00000000">
            <w:r>
              <w:t>销售填字段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1D39" w14:textId="77777777" w:rsidR="009534E4" w:rsidRDefault="00000000">
            <w:r>
              <w:t>销售说人话</w:t>
            </w:r>
          </w:p>
        </w:tc>
      </w:tr>
      <w:tr w:rsidR="009534E4" w14:paraId="15018F98" w14:textId="77777777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C01E" w14:textId="77777777" w:rsidR="009534E4" w:rsidRDefault="00000000">
            <w:r>
              <w:t>流程管控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16D4" w14:textId="77777777" w:rsidR="009534E4" w:rsidRDefault="00000000">
            <w:r>
              <w:t>资源加速</w:t>
            </w:r>
          </w:p>
        </w:tc>
      </w:tr>
      <w:tr w:rsidR="009534E4" w14:paraId="467DEFFD" w14:textId="77777777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861E" w14:textId="77777777" w:rsidR="009534E4" w:rsidRDefault="00000000">
            <w:r>
              <w:t>固定审批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2D2E" w14:textId="77777777" w:rsidR="009534E4" w:rsidRDefault="00000000">
            <w:r>
              <w:t>风险触发审批</w:t>
            </w:r>
          </w:p>
        </w:tc>
      </w:tr>
      <w:tr w:rsidR="009534E4" w14:paraId="70DB6E4A" w14:textId="77777777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922D" w14:textId="77777777" w:rsidR="009534E4" w:rsidRDefault="00000000">
            <w:r>
              <w:t>管理者追问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BD50" w14:textId="77777777" w:rsidR="009534E4" w:rsidRDefault="00000000">
            <w:r>
              <w:t>系统自动摘要</w:t>
            </w:r>
          </w:p>
        </w:tc>
      </w:tr>
      <w:tr w:rsidR="009534E4" w14:paraId="3EBD7355" w14:textId="77777777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10FC" w14:textId="77777777" w:rsidR="009534E4" w:rsidRDefault="00000000">
            <w:r>
              <w:t>销售被监督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5004" w14:textId="77777777" w:rsidR="009534E4" w:rsidRDefault="00000000">
            <w:r>
              <w:t>销售被赋能</w:t>
            </w:r>
          </w:p>
        </w:tc>
      </w:tr>
      <w:tr w:rsidR="009534E4" w14:paraId="1AC5A8E1" w14:textId="77777777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6178" w14:textId="77777777" w:rsidR="009534E4" w:rsidRDefault="00000000">
            <w:r>
              <w:lastRenderedPageBreak/>
              <w:t>靠经验预测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E70D" w14:textId="77777777" w:rsidR="009534E4" w:rsidRDefault="00000000">
            <w:r>
              <w:t>基于状态预测</w:t>
            </w:r>
          </w:p>
        </w:tc>
      </w:tr>
    </w:tbl>
    <w:p w14:paraId="2BEC7A55" w14:textId="77777777" w:rsidR="009534E4" w:rsidRDefault="009534E4"/>
    <w:p w14:paraId="2A1DEA5E" w14:textId="77777777" w:rsidR="009534E4" w:rsidRDefault="00000000">
      <w:pPr>
        <w:pStyle w:val="1"/>
      </w:pPr>
      <w:r>
        <w:t>三、总体架构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9534E4" w14:paraId="5033D709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E9AB" w14:textId="77777777" w:rsidR="009534E4" w:rsidRDefault="00000000">
            <w:r>
              <w:rPr>
                <w:b/>
              </w:rPr>
              <w:t>架构层</w:t>
            </w:r>
          </w:p>
        </w:tc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36F0" w14:textId="77777777" w:rsidR="009534E4" w:rsidRDefault="00000000">
            <w:r>
              <w:rPr>
                <w:b/>
              </w:rPr>
              <w:t>核心能力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6BA8" w14:textId="77777777" w:rsidR="009534E4" w:rsidRDefault="00000000">
            <w:r>
              <w:rPr>
                <w:b/>
              </w:rPr>
              <w:t>典型输入</w:t>
            </w:r>
            <w:r>
              <w:rPr>
                <w:b/>
              </w:rPr>
              <w:t>/</w:t>
            </w:r>
            <w:r>
              <w:rPr>
                <w:b/>
              </w:rPr>
              <w:t>输出</w:t>
            </w:r>
          </w:p>
        </w:tc>
      </w:tr>
      <w:tr w:rsidR="009534E4" w14:paraId="6F2BFF9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474A" w14:textId="77777777" w:rsidR="009534E4" w:rsidRDefault="00000000">
            <w:r>
              <w:t>输入层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C59D" w14:textId="77777777" w:rsidR="009534E4" w:rsidRDefault="00000000">
            <w:r>
              <w:t>销售日志、会议纪要、客户互动记录、</w:t>
            </w:r>
            <w:r>
              <w:t>CRM/</w:t>
            </w:r>
            <w:r>
              <w:t>报价</w:t>
            </w:r>
            <w:r>
              <w:t>/</w:t>
            </w:r>
            <w:r>
              <w:t>合同数据接入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E8E2" w14:textId="77777777" w:rsidR="009534E4" w:rsidRDefault="00000000">
            <w:r>
              <w:t>销售自然语言、语音转文字、邮件</w:t>
            </w:r>
            <w:r>
              <w:t>/</w:t>
            </w:r>
            <w:r>
              <w:t>会议内容、业务系统数据</w:t>
            </w:r>
          </w:p>
        </w:tc>
      </w:tr>
      <w:tr w:rsidR="009534E4" w14:paraId="72FC6E7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32E0" w14:textId="77777777" w:rsidR="009534E4" w:rsidRDefault="00000000">
            <w:r>
              <w:t xml:space="preserve">AI </w:t>
            </w:r>
            <w:r>
              <w:t>理解层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5CB8" w14:textId="77777777" w:rsidR="009534E4" w:rsidRDefault="00000000">
            <w:r>
              <w:t>信息抽取、风险识别、关键人识别、下一步动作识别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D22B" w14:textId="77777777" w:rsidR="009534E4" w:rsidRDefault="00000000">
            <w:r>
              <w:t>结构化客户需求、预算、时间、竞争、风险、关键人、待办</w:t>
            </w:r>
          </w:p>
        </w:tc>
      </w:tr>
      <w:tr w:rsidR="009534E4" w14:paraId="004429F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E4CA" w14:textId="77777777" w:rsidR="009534E4" w:rsidRDefault="00000000">
            <w:r>
              <w:t>商机状态层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ED86" w14:textId="77777777" w:rsidR="009534E4" w:rsidRDefault="00000000">
            <w:r>
              <w:t>需求清晰度、预算确定性、决策链清晰度、竞争风险、商务风险、交付风险等状态画像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2D35" w14:textId="77777777" w:rsidR="009534E4" w:rsidRDefault="00000000">
            <w:r>
              <w:t>商机成熟度、风险等级、信息完整度、资源权益等级</w:t>
            </w:r>
          </w:p>
        </w:tc>
      </w:tr>
      <w:tr w:rsidR="009534E4" w14:paraId="1BF1447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B461" w14:textId="77777777" w:rsidR="009534E4" w:rsidRDefault="00000000">
            <w:r>
              <w:t>决策与推荐层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BF0F" w14:textId="77777777" w:rsidR="009534E4" w:rsidRDefault="00000000">
            <w:r>
              <w:t>任务推荐、资源推荐、快速审批判断、赢率预测、风险预警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9829" w14:textId="77777777" w:rsidR="009534E4" w:rsidRDefault="00000000">
            <w:r>
              <w:t>下一步动作、资源申请建议、审批路径、预测结果</w:t>
            </w:r>
          </w:p>
        </w:tc>
      </w:tr>
      <w:tr w:rsidR="009534E4" w14:paraId="0FC196B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A44E" w14:textId="77777777" w:rsidR="009534E4" w:rsidRDefault="00000000">
            <w:r>
              <w:t>业务应用层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047A" w14:textId="77777777" w:rsidR="009534E4" w:rsidRDefault="00000000">
            <w:r>
              <w:t>销售作战台、商机智能详情页、资源加速器、管理者驾驶舱、审批与协同中心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8261" w14:textId="77777777" w:rsidR="009534E4" w:rsidRDefault="00000000">
            <w:r>
              <w:t>面向销售、主管、售前、交付、财务、法务和管理层的工作界面</w:t>
            </w:r>
          </w:p>
        </w:tc>
      </w:tr>
    </w:tbl>
    <w:p w14:paraId="10BF84EF" w14:textId="77777777" w:rsidR="009534E4" w:rsidRDefault="009534E4"/>
    <w:p w14:paraId="1E5B7CDF" w14:textId="77777777" w:rsidR="009534E4" w:rsidRDefault="00000000">
      <w:pPr>
        <w:pStyle w:val="1"/>
      </w:pPr>
      <w:r>
        <w:t>四、核心业务闭环</w:t>
      </w:r>
    </w:p>
    <w:p w14:paraId="36D24BC2" w14:textId="77777777" w:rsidR="009534E4" w:rsidRDefault="00000000">
      <w:pPr>
        <w:pStyle w:val="a"/>
      </w:pPr>
      <w:r>
        <w:t>销售输入真实信息。</w:t>
      </w:r>
    </w:p>
    <w:p w14:paraId="3CB115A9" w14:textId="77777777" w:rsidR="009534E4" w:rsidRDefault="00000000">
      <w:pPr>
        <w:pStyle w:val="a"/>
      </w:pPr>
      <w:r>
        <w:t>系统理解客户现场。</w:t>
      </w:r>
    </w:p>
    <w:p w14:paraId="7098D978" w14:textId="77777777" w:rsidR="009534E4" w:rsidRDefault="00000000">
      <w:pPr>
        <w:pStyle w:val="a"/>
      </w:pPr>
      <w:r>
        <w:t>生成商机状态画像。</w:t>
      </w:r>
    </w:p>
    <w:p w14:paraId="32DBD212" w14:textId="77777777" w:rsidR="009534E4" w:rsidRDefault="00000000">
      <w:pPr>
        <w:pStyle w:val="a"/>
      </w:pPr>
      <w:r>
        <w:t>推荐下一步动作。</w:t>
      </w:r>
    </w:p>
    <w:p w14:paraId="3616D195" w14:textId="77777777" w:rsidR="009534E4" w:rsidRDefault="00000000">
      <w:pPr>
        <w:pStyle w:val="a"/>
      </w:pPr>
      <w:r>
        <w:t>解锁公司资源。</w:t>
      </w:r>
    </w:p>
    <w:p w14:paraId="24732130" w14:textId="77777777" w:rsidR="009534E4" w:rsidRDefault="00000000">
      <w:pPr>
        <w:pStyle w:val="a"/>
      </w:pPr>
      <w:r>
        <w:lastRenderedPageBreak/>
        <w:t>加快审批与协同。</w:t>
      </w:r>
    </w:p>
    <w:p w14:paraId="6FCD0307" w14:textId="77777777" w:rsidR="009534E4" w:rsidRDefault="00000000">
      <w:pPr>
        <w:pStyle w:val="a"/>
      </w:pPr>
      <w:r>
        <w:t>提升赢单概率。</w:t>
      </w:r>
    </w:p>
    <w:p w14:paraId="26FA2685" w14:textId="77777777" w:rsidR="009534E4" w:rsidRDefault="00000000">
      <w:pPr>
        <w:pStyle w:val="a"/>
      </w:pPr>
      <w:r>
        <w:t>销售更愿意持续使用系统，形成正向循环。</w:t>
      </w:r>
    </w:p>
    <w:p w14:paraId="65A48346" w14:textId="77777777" w:rsidR="009534E4" w:rsidRDefault="00000000">
      <w:pPr>
        <w:pStyle w:val="1"/>
      </w:pPr>
      <w:r>
        <w:t>五、用户角色设计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168"/>
        <w:gridCol w:w="4464"/>
      </w:tblGrid>
      <w:tr w:rsidR="009534E4" w14:paraId="66CBDC3C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EECA" w14:textId="77777777" w:rsidR="009534E4" w:rsidRDefault="00000000">
            <w:r>
              <w:rPr>
                <w:b/>
              </w:rPr>
              <w:t>角色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BDD5" w14:textId="77777777" w:rsidR="009534E4" w:rsidRDefault="00000000">
            <w:r>
              <w:rPr>
                <w:b/>
              </w:rPr>
              <w:t>主要诉求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775C" w14:textId="77777777" w:rsidR="009534E4" w:rsidRDefault="00000000">
            <w:r>
              <w:rPr>
                <w:b/>
              </w:rPr>
              <w:t>系统价值</w:t>
            </w:r>
          </w:p>
        </w:tc>
      </w:tr>
      <w:tr w:rsidR="009534E4" w14:paraId="121B0170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E581" w14:textId="77777777" w:rsidR="009534E4" w:rsidRDefault="00000000">
            <w:r>
              <w:t>销售</w:t>
            </w:r>
            <w:r>
              <w:t xml:space="preserve"> AR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5B6F" w14:textId="77777777" w:rsidR="009534E4" w:rsidRDefault="00000000">
            <w:r>
              <w:t>快拿资源、快过审批、快赢单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7570" w14:textId="77777777" w:rsidR="009534E4" w:rsidRDefault="00000000">
            <w:r>
              <w:t>智能建议、资源申请、自动材料、流程加速</w:t>
            </w:r>
          </w:p>
        </w:tc>
      </w:tr>
      <w:tr w:rsidR="009534E4" w14:paraId="6848D804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DE8F" w14:textId="77777777" w:rsidR="009534E4" w:rsidRDefault="00000000">
            <w:r>
              <w:t>售前</w:t>
            </w:r>
            <w:r>
              <w:t xml:space="preserve"> SR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E89E" w14:textId="77777777" w:rsidR="009534E4" w:rsidRDefault="00000000">
            <w:r>
              <w:t>判断哪些商机值得支持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D8FB" w14:textId="77777777" w:rsidR="009534E4" w:rsidRDefault="00000000">
            <w:r>
              <w:t>商机质量评分、需求摘要、支持优先级</w:t>
            </w:r>
          </w:p>
        </w:tc>
      </w:tr>
      <w:tr w:rsidR="009534E4" w14:paraId="1CE89651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128E" w14:textId="77777777" w:rsidR="009534E4" w:rsidRDefault="00000000">
            <w:r>
              <w:t>交付</w:t>
            </w:r>
            <w:r>
              <w:t xml:space="preserve"> FR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AA27" w14:textId="77777777" w:rsidR="009534E4" w:rsidRDefault="00000000">
            <w:r>
              <w:t>避免销售乱承诺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6878" w14:textId="77777777" w:rsidR="009534E4" w:rsidRDefault="00000000">
            <w:r>
              <w:t>交付风险识别、提前介入、交底信息完整</w:t>
            </w:r>
          </w:p>
        </w:tc>
      </w:tr>
      <w:tr w:rsidR="009534E4" w14:paraId="29449357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6949" w14:textId="77777777" w:rsidR="009534E4" w:rsidRDefault="00000000">
            <w:r>
              <w:t>销售主管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D069" w14:textId="77777777" w:rsidR="009534E4" w:rsidRDefault="00000000">
            <w:r>
              <w:t>看真实商机、少靠口头汇报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4381" w14:textId="77777777" w:rsidR="009534E4" w:rsidRDefault="00000000">
            <w:r>
              <w:t>商机可信度、风险预警、预测修正</w:t>
            </w:r>
          </w:p>
        </w:tc>
      </w:tr>
      <w:tr w:rsidR="009534E4" w14:paraId="09E9FFF6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4486" w14:textId="77777777" w:rsidR="009534E4" w:rsidRDefault="00000000">
            <w:r>
              <w:t>财务</w:t>
            </w:r>
            <w:r>
              <w:t>/</w:t>
            </w:r>
            <w:r>
              <w:t>法务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B34D" w14:textId="77777777" w:rsidR="009534E4" w:rsidRDefault="00000000">
            <w:r>
              <w:t>控风险、提效率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7D05" w14:textId="77777777" w:rsidR="009534E4" w:rsidRDefault="00000000">
            <w:r>
              <w:t>风险触发审批、自动生成审批材料</w:t>
            </w:r>
          </w:p>
        </w:tc>
      </w:tr>
      <w:tr w:rsidR="009534E4" w14:paraId="59D6A871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3D5B" w14:textId="77777777" w:rsidR="009534E4" w:rsidRDefault="00000000">
            <w:r>
              <w:t>管理层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C6B8" w14:textId="77777777" w:rsidR="009534E4" w:rsidRDefault="00000000">
            <w:r>
              <w:t>看预测、看资源投入产出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41A7" w14:textId="77777777" w:rsidR="009534E4" w:rsidRDefault="00000000">
            <w:r>
              <w:t>经营驾驶舱、重点商机、资源瓶颈</w:t>
            </w:r>
          </w:p>
        </w:tc>
      </w:tr>
    </w:tbl>
    <w:p w14:paraId="1B08CBCC" w14:textId="77777777" w:rsidR="009534E4" w:rsidRDefault="009534E4"/>
    <w:p w14:paraId="3B7F154B" w14:textId="77777777" w:rsidR="009534E4" w:rsidRDefault="00000000">
      <w:pPr>
        <w:pStyle w:val="1"/>
      </w:pPr>
      <w:r>
        <w:t>六、核心模块设计</w:t>
      </w:r>
    </w:p>
    <w:p w14:paraId="1560C354" w14:textId="77777777" w:rsidR="009534E4" w:rsidRDefault="00000000">
      <w:pPr>
        <w:pStyle w:val="21"/>
      </w:pPr>
      <w:r>
        <w:t xml:space="preserve">1. </w:t>
      </w:r>
      <w:r>
        <w:t>销售实时输入模块</w:t>
      </w:r>
    </w:p>
    <w:p w14:paraId="3C322244" w14:textId="77777777" w:rsidR="009534E4" w:rsidRDefault="00000000">
      <w:r>
        <w:t>功能定位：降低销售录入成本，让销售可以像写拜访记录一样输入客户信息。</w:t>
      </w:r>
    </w:p>
    <w:p w14:paraId="6A595FBF" w14:textId="77777777" w:rsidR="009534E4" w:rsidRDefault="00000000">
      <w:pPr>
        <w:pStyle w:val="a0"/>
      </w:pPr>
      <w:r>
        <w:t>文本输入</w:t>
      </w:r>
    </w:p>
    <w:p w14:paraId="01BB0273" w14:textId="77777777" w:rsidR="009534E4" w:rsidRDefault="00000000">
      <w:pPr>
        <w:pStyle w:val="a0"/>
      </w:pPr>
      <w:r>
        <w:t>语音转文字</w:t>
      </w:r>
    </w:p>
    <w:p w14:paraId="7E59A401" w14:textId="77777777" w:rsidR="009534E4" w:rsidRDefault="00000000">
      <w:pPr>
        <w:pStyle w:val="a0"/>
      </w:pPr>
      <w:r>
        <w:t>会议纪要导入</w:t>
      </w:r>
    </w:p>
    <w:p w14:paraId="4FF5BD57" w14:textId="77777777" w:rsidR="009534E4" w:rsidRDefault="00000000">
      <w:pPr>
        <w:pStyle w:val="a0"/>
      </w:pPr>
      <w:r>
        <w:t>邮件</w:t>
      </w:r>
      <w:r>
        <w:t>/</w:t>
      </w:r>
      <w:r>
        <w:t>聊天记录复制</w:t>
      </w:r>
    </w:p>
    <w:p w14:paraId="216D90A5" w14:textId="77777777" w:rsidR="009534E4" w:rsidRDefault="00000000">
      <w:pPr>
        <w:pStyle w:val="a0"/>
      </w:pPr>
      <w:r>
        <w:t>客户拜访记录</w:t>
      </w:r>
    </w:p>
    <w:p w14:paraId="0352BBD9" w14:textId="77777777" w:rsidR="009534E4" w:rsidRDefault="00000000">
      <w:pPr>
        <w:pStyle w:val="a0"/>
      </w:pPr>
      <w:r>
        <w:t>电话沟通记录</w:t>
      </w:r>
    </w:p>
    <w:p w14:paraId="17FD2643" w14:textId="77777777" w:rsidR="009534E4" w:rsidRDefault="00000000">
      <w:pPr>
        <w:pStyle w:val="a0"/>
      </w:pPr>
      <w:r>
        <w:t>手动补充字段</w:t>
      </w:r>
    </w:p>
    <w:p w14:paraId="65B1952F" w14:textId="77777777" w:rsidR="009534E4" w:rsidRDefault="00000000">
      <w:r>
        <w:lastRenderedPageBreak/>
        <w:t>示例输入：今天和客户信息部张总、采购王经理开会。张总认可我们的方案，但采购认为价格偏高。客户预算大约</w:t>
      </w:r>
      <w:r>
        <w:t xml:space="preserve"> 80 </w:t>
      </w:r>
      <w:r>
        <w:t>万，希望</w:t>
      </w:r>
      <w:r>
        <w:t xml:space="preserve"> 8 </w:t>
      </w:r>
      <w:r>
        <w:t>月完成选型。目前</w:t>
      </w:r>
      <w:r>
        <w:t xml:space="preserve"> A </w:t>
      </w:r>
      <w:r>
        <w:t>厂商也在跟进，报价可能更低。客户希望我们下周提供行业案例和初步报价。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9534E4" w14:paraId="6BD76476" w14:textId="77777777">
        <w:trPr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096F" w14:textId="77777777" w:rsidR="009534E4" w:rsidRDefault="00000000">
            <w:r>
              <w:rPr>
                <w:b/>
              </w:rPr>
              <w:t>信息项</w:t>
            </w:r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CD9B" w14:textId="77777777" w:rsidR="009534E4" w:rsidRDefault="00000000">
            <w:r>
              <w:rPr>
                <w:b/>
              </w:rPr>
              <w:t>识别结果</w:t>
            </w:r>
          </w:p>
        </w:tc>
      </w:tr>
      <w:tr w:rsidR="009534E4" w14:paraId="771F6F1C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E2B3" w14:textId="77777777" w:rsidR="009534E4" w:rsidRDefault="00000000">
            <w:r>
              <w:t>关键人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D327" w14:textId="77777777" w:rsidR="009534E4" w:rsidRDefault="00000000">
            <w:r>
              <w:t>信息部张总、采购王经理</w:t>
            </w:r>
          </w:p>
        </w:tc>
      </w:tr>
      <w:tr w:rsidR="009534E4" w14:paraId="68ECD453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6D40" w14:textId="77777777" w:rsidR="009534E4" w:rsidRDefault="00000000">
            <w:r>
              <w:t>客户态度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EF45" w14:textId="77777777" w:rsidR="009534E4" w:rsidRDefault="00000000">
            <w:r>
              <w:t>信息部认可方案</w:t>
            </w:r>
          </w:p>
        </w:tc>
      </w:tr>
      <w:tr w:rsidR="009534E4" w14:paraId="77C89E5F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5F13" w14:textId="77777777" w:rsidR="009534E4" w:rsidRDefault="00000000">
            <w:r>
              <w:t>风险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3D76" w14:textId="77777777" w:rsidR="009534E4" w:rsidRDefault="00000000">
            <w:r>
              <w:t>采购压价、竞品进入</w:t>
            </w:r>
          </w:p>
        </w:tc>
      </w:tr>
      <w:tr w:rsidR="009534E4" w14:paraId="193447D3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9FCA" w14:textId="77777777" w:rsidR="009534E4" w:rsidRDefault="00000000">
            <w:r>
              <w:t>预算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FD33" w14:textId="77777777" w:rsidR="009534E4" w:rsidRDefault="00000000">
            <w:r>
              <w:t>约</w:t>
            </w:r>
            <w:r>
              <w:t xml:space="preserve"> 80 </w:t>
            </w:r>
            <w:r>
              <w:t>万</w:t>
            </w:r>
          </w:p>
        </w:tc>
      </w:tr>
      <w:tr w:rsidR="009534E4" w14:paraId="72EECB12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2945" w14:textId="77777777" w:rsidR="009534E4" w:rsidRDefault="00000000">
            <w:r>
              <w:t>时间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F7B5" w14:textId="77777777" w:rsidR="009534E4" w:rsidRDefault="00000000">
            <w:r>
              <w:t xml:space="preserve">8 </w:t>
            </w:r>
            <w:r>
              <w:t>月完成选型</w:t>
            </w:r>
          </w:p>
        </w:tc>
      </w:tr>
      <w:tr w:rsidR="009534E4" w14:paraId="56ECC929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1562B" w14:textId="77777777" w:rsidR="009534E4" w:rsidRDefault="00000000">
            <w:r>
              <w:t>竞争对手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875D" w14:textId="77777777" w:rsidR="009534E4" w:rsidRDefault="00000000">
            <w:r>
              <w:t xml:space="preserve">A </w:t>
            </w:r>
            <w:r>
              <w:t>厂商</w:t>
            </w:r>
          </w:p>
        </w:tc>
      </w:tr>
      <w:tr w:rsidR="009534E4" w14:paraId="562E73B3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0395" w14:textId="77777777" w:rsidR="009534E4" w:rsidRDefault="00000000">
            <w:r>
              <w:t>下一步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553A" w14:textId="77777777" w:rsidR="009534E4" w:rsidRDefault="00000000">
            <w:r>
              <w:t>提供行业案例、初步报价</w:t>
            </w:r>
          </w:p>
        </w:tc>
      </w:tr>
    </w:tbl>
    <w:p w14:paraId="4F198DDE" w14:textId="77777777" w:rsidR="009534E4" w:rsidRDefault="009534E4"/>
    <w:p w14:paraId="22645072" w14:textId="77777777" w:rsidR="009534E4" w:rsidRDefault="00000000">
      <w:pPr>
        <w:pStyle w:val="a0"/>
      </w:pPr>
      <w:r>
        <w:t>自动提取客户需求</w:t>
      </w:r>
    </w:p>
    <w:p w14:paraId="7D6EF43C" w14:textId="77777777" w:rsidR="009534E4" w:rsidRDefault="00000000">
      <w:pPr>
        <w:pStyle w:val="a0"/>
      </w:pPr>
      <w:r>
        <w:t>自动识别关键人、预算、时间、竞争和风险</w:t>
      </w:r>
    </w:p>
    <w:p w14:paraId="249CA54C" w14:textId="77777777" w:rsidR="009534E4" w:rsidRDefault="00000000">
      <w:pPr>
        <w:pStyle w:val="a0"/>
      </w:pPr>
      <w:r>
        <w:t>自动生成下一步待办</w:t>
      </w:r>
    </w:p>
    <w:p w14:paraId="287E260F" w14:textId="77777777" w:rsidR="009534E4" w:rsidRDefault="00000000">
      <w:pPr>
        <w:pStyle w:val="a0"/>
      </w:pPr>
      <w:r>
        <w:t>自动更新商机状态</w:t>
      </w:r>
    </w:p>
    <w:p w14:paraId="0A86D1F0" w14:textId="77777777" w:rsidR="009534E4" w:rsidRDefault="00000000">
      <w:pPr>
        <w:pStyle w:val="a0"/>
      </w:pPr>
      <w:r>
        <w:t>自动提示缺失信息</w:t>
      </w:r>
    </w:p>
    <w:p w14:paraId="71309869" w14:textId="77777777" w:rsidR="009534E4" w:rsidRDefault="00000000">
      <w:pPr>
        <w:pStyle w:val="21"/>
      </w:pPr>
      <w:r>
        <w:t xml:space="preserve">2. </w:t>
      </w:r>
      <w:r>
        <w:t>商机状态画像模块</w:t>
      </w:r>
    </w:p>
    <w:p w14:paraId="7053E522" w14:textId="77777777" w:rsidR="009534E4" w:rsidRDefault="00000000">
      <w:r>
        <w:t>功能定位：不再只用销售阶段描述商机，而是用多个状态维度描述商机真实成熟度。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534E4" w14:paraId="1290D00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4641" w14:textId="77777777" w:rsidR="009534E4" w:rsidRDefault="00000000">
            <w:r>
              <w:rPr>
                <w:b/>
              </w:rPr>
              <w:t>状态维度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2407" w14:textId="77777777" w:rsidR="009534E4" w:rsidRDefault="00000000">
            <w:r>
              <w:rPr>
                <w:b/>
              </w:rPr>
              <w:t>说明</w:t>
            </w:r>
          </w:p>
        </w:tc>
      </w:tr>
      <w:tr w:rsidR="009534E4" w14:paraId="25F7ACF4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3C57" w14:textId="77777777" w:rsidR="009534E4" w:rsidRDefault="00000000">
            <w:r>
              <w:t>需求清晰度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C998" w14:textId="77777777" w:rsidR="009534E4" w:rsidRDefault="00000000">
            <w:r>
              <w:t>是否明确客户真实业务问题</w:t>
            </w:r>
          </w:p>
        </w:tc>
      </w:tr>
      <w:tr w:rsidR="009534E4" w14:paraId="4F89048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D33A" w14:textId="77777777" w:rsidR="009534E4" w:rsidRDefault="00000000">
            <w:r>
              <w:lastRenderedPageBreak/>
              <w:t>痛点强度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0F97" w14:textId="77777777" w:rsidR="009534E4" w:rsidRDefault="00000000">
            <w:r>
              <w:t>客户问题是否足够迫切</w:t>
            </w:r>
          </w:p>
        </w:tc>
      </w:tr>
      <w:tr w:rsidR="009534E4" w14:paraId="0D2E7DE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4FE4" w14:textId="77777777" w:rsidR="009534E4" w:rsidRDefault="00000000">
            <w:r>
              <w:t>预算确定性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C049" w14:textId="77777777" w:rsidR="009534E4" w:rsidRDefault="00000000">
            <w:r>
              <w:t>是否有预算、预算是否审批</w:t>
            </w:r>
          </w:p>
        </w:tc>
      </w:tr>
      <w:tr w:rsidR="009534E4" w14:paraId="2A85CDB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9290" w14:textId="77777777" w:rsidR="009534E4" w:rsidRDefault="00000000">
            <w:r>
              <w:t>决策链清晰度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7143" w14:textId="77777777" w:rsidR="009534E4" w:rsidRDefault="00000000">
            <w:r>
              <w:t>是否知道谁影响、谁拍板</w:t>
            </w:r>
          </w:p>
        </w:tc>
      </w:tr>
      <w:tr w:rsidR="009534E4" w14:paraId="2820B19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A08D" w14:textId="77777777" w:rsidR="009534E4" w:rsidRDefault="00000000">
            <w:r>
              <w:t>关键人支持度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39B5" w14:textId="77777777" w:rsidR="009534E4" w:rsidRDefault="00000000">
            <w:r>
              <w:t>是否有内部支持者</w:t>
            </w:r>
          </w:p>
        </w:tc>
      </w:tr>
      <w:tr w:rsidR="009534E4" w14:paraId="326BECAE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C9B9" w14:textId="77777777" w:rsidR="009534E4" w:rsidRDefault="00000000">
            <w:r>
              <w:t>采购时间明确度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65D7" w14:textId="77777777" w:rsidR="009534E4" w:rsidRDefault="00000000">
            <w:r>
              <w:t>是否有明确采购计划</w:t>
            </w:r>
          </w:p>
        </w:tc>
      </w:tr>
      <w:tr w:rsidR="009534E4" w14:paraId="35159B6B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A78C" w14:textId="77777777" w:rsidR="009534E4" w:rsidRDefault="00000000">
            <w:r>
              <w:t>竞争风险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ABFC" w14:textId="77777777" w:rsidR="009534E4" w:rsidRDefault="00000000">
            <w:r>
              <w:t>是否有竞品、是否价格战</w:t>
            </w:r>
          </w:p>
        </w:tc>
      </w:tr>
      <w:tr w:rsidR="009534E4" w14:paraId="19366852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2C8B" w14:textId="77777777" w:rsidR="009534E4" w:rsidRDefault="00000000">
            <w:r>
              <w:t>方案匹配度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8DB7" w14:textId="77777777" w:rsidR="009534E4" w:rsidRDefault="00000000">
            <w:r>
              <w:t>方案是否解决客户核心问题</w:t>
            </w:r>
          </w:p>
        </w:tc>
      </w:tr>
      <w:tr w:rsidR="009534E4" w14:paraId="3BC799F4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C62A" w14:textId="77777777" w:rsidR="009534E4" w:rsidRDefault="00000000">
            <w:r>
              <w:t>商务风险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11D3" w14:textId="77777777" w:rsidR="009534E4" w:rsidRDefault="00000000">
            <w:r>
              <w:t>折扣、付款、合同条款风险</w:t>
            </w:r>
          </w:p>
        </w:tc>
      </w:tr>
      <w:tr w:rsidR="009534E4" w14:paraId="4D4FA7E9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F85C" w14:textId="77777777" w:rsidR="009534E4" w:rsidRDefault="00000000">
            <w:r>
              <w:t>交付风险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CFA4" w14:textId="77777777" w:rsidR="009534E4" w:rsidRDefault="00000000">
            <w:r>
              <w:t>周期、定制、资源、验收风险</w:t>
            </w:r>
          </w:p>
        </w:tc>
      </w:tr>
      <w:tr w:rsidR="009534E4" w14:paraId="140F49F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6D9D" w14:textId="77777777" w:rsidR="009534E4" w:rsidRDefault="00000000">
            <w:r>
              <w:t>回款风险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DCF4" w14:textId="77777777" w:rsidR="009534E4" w:rsidRDefault="00000000">
            <w:r>
              <w:t>付款条件、信用、历史回款情况</w:t>
            </w:r>
          </w:p>
        </w:tc>
      </w:tr>
      <w:tr w:rsidR="009534E4" w14:paraId="1AA2B225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73F4" w14:textId="77777777" w:rsidR="009534E4" w:rsidRDefault="00000000">
            <w:r>
              <w:t>信息完整度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2EB5" w14:textId="77777777" w:rsidR="009534E4" w:rsidRDefault="00000000">
            <w:r>
              <w:t>商机信息是否足够支撑判断</w:t>
            </w:r>
          </w:p>
        </w:tc>
      </w:tr>
    </w:tbl>
    <w:p w14:paraId="6E98E77E" w14:textId="77777777" w:rsidR="009534E4" w:rsidRDefault="009534E4"/>
    <w:p w14:paraId="7AF5B37F" w14:textId="77777777" w:rsidR="009534E4" w:rsidRDefault="00000000">
      <w:r>
        <w:t>输出结果包括：当前成熟度、风险等级、赢率预测、资源建议、缺失信息和下一步动作。</w:t>
      </w:r>
    </w:p>
    <w:p w14:paraId="3EF4108A" w14:textId="77777777" w:rsidR="009534E4" w:rsidRDefault="00000000">
      <w:pPr>
        <w:pStyle w:val="21"/>
      </w:pPr>
      <w:r>
        <w:t xml:space="preserve">3. </w:t>
      </w:r>
      <w:r>
        <w:t>动态任务推荐模块</w:t>
      </w:r>
    </w:p>
    <w:p w14:paraId="342B4C49" w14:textId="77777777" w:rsidR="009534E4" w:rsidRDefault="00000000">
      <w:r>
        <w:t>功能定位：系统根据商机状态自动推荐任务，而不是预先固定所有流程任务。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534E4" w14:paraId="637A9BE8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514D" w14:textId="77777777" w:rsidR="009534E4" w:rsidRDefault="00000000">
            <w:r>
              <w:rPr>
                <w:b/>
              </w:rPr>
              <w:t>系统识别状态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ED70" w14:textId="77777777" w:rsidR="009534E4" w:rsidRDefault="00000000">
            <w:r>
              <w:rPr>
                <w:b/>
              </w:rPr>
              <w:t>推荐任务</w:t>
            </w:r>
          </w:p>
        </w:tc>
      </w:tr>
      <w:tr w:rsidR="009534E4" w14:paraId="1E8D27BF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F24A" w14:textId="77777777" w:rsidR="009534E4" w:rsidRDefault="00000000">
            <w:r>
              <w:t>预算不清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E702" w14:textId="77777777" w:rsidR="009534E4" w:rsidRDefault="00000000">
            <w:r>
              <w:t>确认预算来源、预算上限、审批路径</w:t>
            </w:r>
          </w:p>
        </w:tc>
      </w:tr>
      <w:tr w:rsidR="009534E4" w14:paraId="3B67977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9312" w14:textId="77777777" w:rsidR="009534E4" w:rsidRDefault="00000000">
            <w:r>
              <w:t>决策人缺失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D45B" w14:textId="77777777" w:rsidR="009534E4" w:rsidRDefault="00000000">
            <w:r>
              <w:t>补充决策链地图，识别最终拍板人</w:t>
            </w:r>
          </w:p>
        </w:tc>
      </w:tr>
      <w:tr w:rsidR="009534E4" w14:paraId="4232BD2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024D" w14:textId="77777777" w:rsidR="009534E4" w:rsidRDefault="00000000">
            <w:r>
              <w:t>竞品进入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108D" w14:textId="77777777" w:rsidR="009534E4" w:rsidRDefault="00000000">
            <w:r>
              <w:t>准备竞品对比、差异化价值材料</w:t>
            </w:r>
          </w:p>
        </w:tc>
      </w:tr>
      <w:tr w:rsidR="009534E4" w14:paraId="088D6D3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4E8A" w14:textId="77777777" w:rsidR="009534E4" w:rsidRDefault="00000000">
            <w:r>
              <w:lastRenderedPageBreak/>
              <w:t>客户要求报价过早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DCC7" w14:textId="77777777" w:rsidR="009534E4" w:rsidRDefault="00000000">
            <w:r>
              <w:t>先完成需求澄清和预算确认</w:t>
            </w:r>
          </w:p>
        </w:tc>
      </w:tr>
      <w:tr w:rsidR="009534E4" w14:paraId="3BBB7C3A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0C21" w14:textId="77777777" w:rsidR="009534E4" w:rsidRDefault="00000000">
            <w:r>
              <w:t>非标交付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21B8" w14:textId="77777777" w:rsidR="009534E4" w:rsidRDefault="00000000">
            <w:r>
              <w:t>申请交付评估</w:t>
            </w:r>
          </w:p>
        </w:tc>
      </w:tr>
      <w:tr w:rsidR="009534E4" w14:paraId="50552D0A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A05A" w14:textId="77777777" w:rsidR="009534E4" w:rsidRDefault="00000000">
            <w:r>
              <w:t>折扣过高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6A05" w14:textId="77777777" w:rsidR="009534E4" w:rsidRDefault="00000000">
            <w:r>
              <w:t>生成折扣审批材料</w:t>
            </w:r>
          </w:p>
        </w:tc>
      </w:tr>
      <w:tr w:rsidR="009534E4" w14:paraId="7C591EF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AFC6" w14:textId="77777777" w:rsidR="009534E4" w:rsidRDefault="00000000">
            <w:r>
              <w:t>商机停滞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224A" w14:textId="77777777" w:rsidR="009534E4" w:rsidRDefault="00000000">
            <w:r>
              <w:t>提醒销售重新确认客户采购计划</w:t>
            </w:r>
          </w:p>
        </w:tc>
      </w:tr>
      <w:tr w:rsidR="009534E4" w14:paraId="42B6028B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B869" w14:textId="77777777" w:rsidR="009534E4" w:rsidRDefault="00000000">
            <w:r>
              <w:t>付款条件异常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3D22" w14:textId="77777777" w:rsidR="009534E4" w:rsidRDefault="00000000">
            <w:r>
              <w:t>触发财务风险评审</w:t>
            </w:r>
          </w:p>
        </w:tc>
      </w:tr>
    </w:tbl>
    <w:p w14:paraId="5B8C5A06" w14:textId="77777777" w:rsidR="009534E4" w:rsidRDefault="009534E4"/>
    <w:p w14:paraId="3266759E" w14:textId="77777777" w:rsidR="009534E4" w:rsidRDefault="00000000">
      <w:pPr>
        <w:pStyle w:val="21"/>
      </w:pPr>
      <w:r>
        <w:t xml:space="preserve">4. </w:t>
      </w:r>
      <w:r>
        <w:t>销售资源加速器模块</w:t>
      </w:r>
    </w:p>
    <w:p w14:paraId="1FBAF548" w14:textId="77777777" w:rsidR="009534E4" w:rsidRDefault="00000000">
      <w:r>
        <w:t>功能定位：让销售感觉系统是在帮他争取资源，而不是监督他。这是系统最重要的销售侧价值模块。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534E4" w14:paraId="771FC97D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09E8D" w14:textId="77777777" w:rsidR="009534E4" w:rsidRDefault="00000000">
            <w:r>
              <w:rPr>
                <w:b/>
              </w:rPr>
              <w:t>功能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676F" w14:textId="77777777" w:rsidR="009534E4" w:rsidRDefault="00000000">
            <w:r>
              <w:rPr>
                <w:b/>
              </w:rPr>
              <w:t>说明</w:t>
            </w:r>
          </w:p>
        </w:tc>
      </w:tr>
      <w:tr w:rsidR="009534E4" w14:paraId="7BFD3ED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BB25" w14:textId="77777777" w:rsidR="009534E4" w:rsidRDefault="00000000">
            <w:r>
              <w:t>商机权益等级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424D" w14:textId="77777777" w:rsidR="009534E4" w:rsidRDefault="00000000">
            <w:r>
              <w:t>根据信息完整度和商机质量解锁资源</w:t>
            </w:r>
          </w:p>
        </w:tc>
      </w:tr>
      <w:tr w:rsidR="009534E4" w14:paraId="73C00CCA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9BA5" w14:textId="77777777" w:rsidR="009534E4" w:rsidRDefault="00000000">
            <w:r>
              <w:t>一键资源申请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F06A" w14:textId="77777777" w:rsidR="009534E4" w:rsidRDefault="00000000">
            <w:r>
              <w:t>申请售前、交付、法务、财务、高层支持</w:t>
            </w:r>
          </w:p>
        </w:tc>
      </w:tr>
      <w:tr w:rsidR="009534E4" w14:paraId="1703E903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8C02" w14:textId="77777777" w:rsidR="009534E4" w:rsidRDefault="00000000">
            <w:r>
              <w:t>自动申请材料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EE7D" w14:textId="77777777" w:rsidR="009534E4" w:rsidRDefault="00000000">
            <w:r>
              <w:t>系统根据商机信息自动生成申请理由</w:t>
            </w:r>
          </w:p>
        </w:tc>
      </w:tr>
      <w:tr w:rsidR="009534E4" w14:paraId="56498355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C307" w14:textId="77777777" w:rsidR="009534E4" w:rsidRDefault="00000000">
            <w:r>
              <w:t>资源优先级评估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A598" w14:textId="77777777" w:rsidR="009534E4" w:rsidRDefault="00000000">
            <w:r>
              <w:t>判断商机是否值得优先投入资源</w:t>
            </w:r>
          </w:p>
        </w:tc>
      </w:tr>
      <w:tr w:rsidR="009534E4" w14:paraId="4E00CE1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4488" w14:textId="77777777" w:rsidR="009534E4" w:rsidRDefault="00000000">
            <w:r>
              <w:t>资源</w:t>
            </w:r>
            <w:r>
              <w:t xml:space="preserve"> SLA </w:t>
            </w:r>
            <w:r>
              <w:t>跟踪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061A" w14:textId="77777777" w:rsidR="009534E4" w:rsidRDefault="00000000">
            <w:r>
              <w:t>显示资源响应人、响应时间、处理状态</w:t>
            </w:r>
          </w:p>
        </w:tc>
      </w:tr>
      <w:tr w:rsidR="009534E4" w14:paraId="38BB91A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10FF" w14:textId="77777777" w:rsidR="009534E4" w:rsidRDefault="00000000">
            <w:r>
              <w:t>升级提醒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ADAE" w14:textId="77777777" w:rsidR="009534E4" w:rsidRDefault="00000000">
            <w:r>
              <w:t>超时后可提醒主管或升级处理</w:t>
            </w:r>
          </w:p>
        </w:tc>
      </w:tr>
    </w:tbl>
    <w:p w14:paraId="0ED06CCC" w14:textId="77777777" w:rsidR="009534E4" w:rsidRDefault="009534E4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3311"/>
        <w:gridCol w:w="4031"/>
      </w:tblGrid>
      <w:tr w:rsidR="009534E4" w14:paraId="03440B63" w14:textId="77777777">
        <w:trPr>
          <w:jc w:val="center"/>
        </w:trPr>
        <w:tc>
          <w:tcPr>
            <w:tcW w:w="20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8481" w14:textId="77777777" w:rsidR="009534E4" w:rsidRDefault="00000000">
            <w:r>
              <w:rPr>
                <w:b/>
              </w:rPr>
              <w:t>等级</w:t>
            </w:r>
          </w:p>
        </w:tc>
        <w:tc>
          <w:tcPr>
            <w:tcW w:w="331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441E" w14:textId="77777777" w:rsidR="009534E4" w:rsidRDefault="00000000">
            <w:r>
              <w:rPr>
                <w:b/>
              </w:rPr>
              <w:t>条件</w:t>
            </w:r>
          </w:p>
        </w:tc>
        <w:tc>
          <w:tcPr>
            <w:tcW w:w="403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2B75" w14:textId="77777777" w:rsidR="009534E4" w:rsidRDefault="00000000">
            <w:r>
              <w:rPr>
                <w:b/>
              </w:rPr>
              <w:t>可获得权益</w:t>
            </w:r>
          </w:p>
        </w:tc>
      </w:tr>
      <w:tr w:rsidR="009534E4" w14:paraId="3A070349" w14:textId="77777777">
        <w:trPr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8D4F" w14:textId="77777777" w:rsidR="009534E4" w:rsidRDefault="00000000">
            <w:r>
              <w:t xml:space="preserve">L0 </w:t>
            </w:r>
            <w:r>
              <w:t>信息不足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052" w14:textId="77777777" w:rsidR="009534E4" w:rsidRDefault="00000000">
            <w:r>
              <w:t>只有客户名和金额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147D" w14:textId="77777777" w:rsidR="009534E4" w:rsidRDefault="00000000">
            <w:r>
              <w:t>仅记录商机</w:t>
            </w:r>
          </w:p>
        </w:tc>
      </w:tr>
      <w:tr w:rsidR="009534E4" w14:paraId="0FCC6208" w14:textId="77777777">
        <w:trPr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D55F" w14:textId="77777777" w:rsidR="009534E4" w:rsidRDefault="00000000">
            <w:r>
              <w:lastRenderedPageBreak/>
              <w:t xml:space="preserve">L1 </w:t>
            </w:r>
            <w:r>
              <w:t>基础有效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6CC8" w14:textId="77777777" w:rsidR="009534E4" w:rsidRDefault="00000000">
            <w:r>
              <w:t>有客户需求和联系人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3B9B" w14:textId="77777777" w:rsidR="009534E4" w:rsidRDefault="00000000">
            <w:r>
              <w:t>可进入销售漏斗</w:t>
            </w:r>
          </w:p>
        </w:tc>
      </w:tr>
      <w:tr w:rsidR="009534E4" w14:paraId="651BD1C6" w14:textId="77777777">
        <w:trPr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93A4" w14:textId="77777777" w:rsidR="009534E4" w:rsidRDefault="00000000">
            <w:r>
              <w:t xml:space="preserve">L2 </w:t>
            </w:r>
            <w:r>
              <w:t>需求验证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C009" w14:textId="77777777" w:rsidR="009534E4" w:rsidRDefault="00000000">
            <w:r>
              <w:t>有明确痛点和场景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01B9" w14:textId="77777777" w:rsidR="009534E4" w:rsidRDefault="00000000">
            <w:r>
              <w:t>可申请售前初步支持</w:t>
            </w:r>
          </w:p>
        </w:tc>
      </w:tr>
      <w:tr w:rsidR="009534E4" w14:paraId="1B671B4B" w14:textId="77777777">
        <w:trPr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8247" w14:textId="77777777" w:rsidR="009534E4" w:rsidRDefault="00000000">
            <w:r>
              <w:t xml:space="preserve">L3 </w:t>
            </w:r>
            <w:r>
              <w:t>商机明确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C678" w14:textId="77777777" w:rsidR="009534E4" w:rsidRDefault="00000000">
            <w:r>
              <w:t>有预算、时间、需求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B9FE" w14:textId="77777777" w:rsidR="009534E4" w:rsidRDefault="00000000">
            <w:r>
              <w:t>可申请方案资源</w:t>
            </w:r>
          </w:p>
        </w:tc>
      </w:tr>
      <w:tr w:rsidR="009534E4" w14:paraId="551E788E" w14:textId="77777777">
        <w:trPr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D3CD" w14:textId="77777777" w:rsidR="009534E4" w:rsidRDefault="00000000">
            <w:r>
              <w:t xml:space="preserve">L4 </w:t>
            </w:r>
            <w:r>
              <w:t>决策清晰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4B38" w14:textId="77777777" w:rsidR="009534E4" w:rsidRDefault="00000000">
            <w:r>
              <w:t>有决策链和关键人支持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84D3" w14:textId="77777777" w:rsidR="009534E4" w:rsidRDefault="00000000">
            <w:r>
              <w:t>可申请主管陪访、高层支持</w:t>
            </w:r>
          </w:p>
        </w:tc>
      </w:tr>
      <w:tr w:rsidR="009534E4" w14:paraId="25B905FA" w14:textId="77777777">
        <w:trPr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BAA1" w14:textId="77777777" w:rsidR="009534E4" w:rsidRDefault="00000000">
            <w:r>
              <w:t xml:space="preserve">L5 </w:t>
            </w:r>
            <w:r>
              <w:t>商务成熟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5A33" w14:textId="77777777" w:rsidR="009534E4" w:rsidRDefault="00000000">
            <w:r>
              <w:t>报价、交付、付款风险可控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3AB5" w14:textId="77777777" w:rsidR="009534E4" w:rsidRDefault="00000000">
            <w:r>
              <w:t>可进入快速审批</w:t>
            </w:r>
          </w:p>
        </w:tc>
      </w:tr>
      <w:tr w:rsidR="009534E4" w14:paraId="6DF1D51D" w14:textId="77777777">
        <w:trPr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0197" w14:textId="77777777" w:rsidR="009534E4" w:rsidRDefault="00000000">
            <w:r>
              <w:t xml:space="preserve">L6 </w:t>
            </w:r>
            <w:r>
              <w:t>签约冲刺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D96B" w14:textId="77777777" w:rsidR="009534E4" w:rsidRDefault="00000000">
            <w:r>
              <w:t>客户决策时间明确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B65C" w14:textId="77777777" w:rsidR="009534E4" w:rsidRDefault="00000000">
            <w:r>
              <w:t>可申请跨部门加急支持</w:t>
            </w:r>
          </w:p>
        </w:tc>
      </w:tr>
    </w:tbl>
    <w:p w14:paraId="7189B6BD" w14:textId="77777777" w:rsidR="009534E4" w:rsidRDefault="009534E4"/>
    <w:p w14:paraId="4B345E94" w14:textId="77777777" w:rsidR="009534E4" w:rsidRDefault="00000000">
      <w:pPr>
        <w:pStyle w:val="21"/>
      </w:pPr>
      <w:r>
        <w:t xml:space="preserve">5. </w:t>
      </w:r>
      <w:r>
        <w:t>快速审批通道模块</w:t>
      </w:r>
    </w:p>
    <w:p w14:paraId="331D3F97" w14:textId="77777777" w:rsidR="009534E4" w:rsidRDefault="00000000">
      <w:r>
        <w:t>功能定位：让信息充分、风险可控的商机更快通过报价、折扣、合同等流程。</w:t>
      </w:r>
    </w:p>
    <w:p w14:paraId="041D45F2" w14:textId="77777777" w:rsidR="009534E4" w:rsidRDefault="00000000">
      <w:pPr>
        <w:pStyle w:val="a0"/>
      </w:pPr>
      <w:r>
        <w:t>客户预算明确</w:t>
      </w:r>
    </w:p>
    <w:p w14:paraId="72111054" w14:textId="77777777" w:rsidR="009534E4" w:rsidRDefault="00000000">
      <w:pPr>
        <w:pStyle w:val="a0"/>
      </w:pPr>
      <w:r>
        <w:t>需求已确认</w:t>
      </w:r>
    </w:p>
    <w:p w14:paraId="13AC684B" w14:textId="77777777" w:rsidR="009534E4" w:rsidRDefault="00000000">
      <w:pPr>
        <w:pStyle w:val="a0"/>
      </w:pPr>
      <w:r>
        <w:t>决策链基本清楚</w:t>
      </w:r>
    </w:p>
    <w:p w14:paraId="5829CFCC" w14:textId="77777777" w:rsidR="009534E4" w:rsidRDefault="00000000">
      <w:pPr>
        <w:pStyle w:val="a0"/>
      </w:pPr>
      <w:r>
        <w:t>折扣在授权范围内</w:t>
      </w:r>
    </w:p>
    <w:p w14:paraId="5715BB0C" w14:textId="77777777" w:rsidR="009534E4" w:rsidRDefault="00000000">
      <w:pPr>
        <w:pStyle w:val="a0"/>
      </w:pPr>
      <w:r>
        <w:t>毛利达标</w:t>
      </w:r>
    </w:p>
    <w:p w14:paraId="77B59173" w14:textId="77777777" w:rsidR="009534E4" w:rsidRDefault="00000000">
      <w:pPr>
        <w:pStyle w:val="a0"/>
      </w:pPr>
      <w:r>
        <w:t>无重大非标条款</w:t>
      </w:r>
    </w:p>
    <w:p w14:paraId="0B99DDAB" w14:textId="77777777" w:rsidR="009534E4" w:rsidRDefault="00000000">
      <w:pPr>
        <w:pStyle w:val="a0"/>
      </w:pPr>
      <w:r>
        <w:t>交付资源已确认</w:t>
      </w:r>
    </w:p>
    <w:p w14:paraId="28D9AA63" w14:textId="77777777" w:rsidR="009534E4" w:rsidRDefault="00000000">
      <w:pPr>
        <w:pStyle w:val="a0"/>
      </w:pPr>
      <w:r>
        <w:t>付款条件符合政策</w:t>
      </w:r>
    </w:p>
    <w:p w14:paraId="416A5375" w14:textId="77777777" w:rsidR="009534E4" w:rsidRDefault="00000000">
      <w:r>
        <w:t>如果符合条件，系统提示：当前商机符合快速报价审批条件，可进入快速通道。</w:t>
      </w:r>
    </w:p>
    <w:p w14:paraId="271091E3" w14:textId="77777777" w:rsidR="009534E4" w:rsidRDefault="00000000">
      <w:r>
        <w:t>如果不符合条件，系统提示：当前缺少</w:t>
      </w:r>
      <w:r>
        <w:t xml:space="preserve"> 2 </w:t>
      </w:r>
      <w:r>
        <w:t>项信息，如预算来源、交付周期确认。补充后可进入快速审批判断。</w:t>
      </w:r>
    </w:p>
    <w:p w14:paraId="41B977E6" w14:textId="77777777" w:rsidR="009534E4" w:rsidRDefault="00000000">
      <w:pPr>
        <w:pStyle w:val="21"/>
      </w:pPr>
      <w:r>
        <w:t xml:space="preserve">6. </w:t>
      </w:r>
      <w:r>
        <w:t>风险预警模块</w:t>
      </w:r>
    </w:p>
    <w:p w14:paraId="03398282" w14:textId="77777777" w:rsidR="009534E4" w:rsidRDefault="00000000">
      <w:r>
        <w:t>功能定位：从销售输入和商机状态中识别风险，并给出处理建议。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600"/>
        <w:gridCol w:w="3888"/>
      </w:tblGrid>
      <w:tr w:rsidR="009534E4" w14:paraId="396FFBBF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616F" w14:textId="77777777" w:rsidR="009534E4" w:rsidRDefault="00000000">
            <w:r>
              <w:rPr>
                <w:b/>
              </w:rPr>
              <w:t>风险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BF9C" w14:textId="77777777" w:rsidR="009534E4" w:rsidRDefault="00000000">
            <w:r>
              <w:rPr>
                <w:b/>
              </w:rPr>
              <w:t>说明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9DD0" w14:textId="77777777" w:rsidR="009534E4" w:rsidRDefault="00000000">
            <w:r>
              <w:rPr>
                <w:b/>
              </w:rPr>
              <w:t>建议动作</w:t>
            </w:r>
          </w:p>
        </w:tc>
      </w:tr>
      <w:tr w:rsidR="009534E4" w14:paraId="508A06E8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974B" w14:textId="77777777" w:rsidR="009534E4" w:rsidRDefault="00000000">
            <w:r>
              <w:lastRenderedPageBreak/>
              <w:t>预算风险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E7F9" w14:textId="77777777" w:rsidR="009534E4" w:rsidRDefault="00000000">
            <w:r>
              <w:t>客户预算不明或低于报价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F91F" w14:textId="77777777" w:rsidR="009534E4" w:rsidRDefault="00000000">
            <w:r>
              <w:t>确认预算来源，设计分阶段方案</w:t>
            </w:r>
          </w:p>
        </w:tc>
      </w:tr>
      <w:tr w:rsidR="009534E4" w14:paraId="68B6D7F2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DACE" w14:textId="77777777" w:rsidR="009534E4" w:rsidRDefault="00000000">
            <w:r>
              <w:t>决策风险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F996" w14:textId="77777777" w:rsidR="009534E4" w:rsidRDefault="00000000">
            <w:r>
              <w:t>未识别最终决策人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C6C9" w14:textId="77777777" w:rsidR="009534E4" w:rsidRDefault="00000000">
            <w:r>
              <w:t>建立决策链地图</w:t>
            </w:r>
          </w:p>
        </w:tc>
      </w:tr>
      <w:tr w:rsidR="009534E4" w14:paraId="7701E1E0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5154" w14:textId="77777777" w:rsidR="009534E4" w:rsidRDefault="00000000">
            <w:r>
              <w:t>竞争风险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EB5D" w14:textId="77777777" w:rsidR="009534E4" w:rsidRDefault="00000000">
            <w:r>
              <w:t>竞品进入或低价竞争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458C" w14:textId="77777777" w:rsidR="009534E4" w:rsidRDefault="00000000">
            <w:r>
              <w:t>准备差异化价值材料</w:t>
            </w:r>
          </w:p>
        </w:tc>
      </w:tr>
      <w:tr w:rsidR="009534E4" w14:paraId="00675CE9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3C4C" w14:textId="77777777" w:rsidR="009534E4" w:rsidRDefault="00000000">
            <w:r>
              <w:t>报价风险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F512" w14:textId="77777777" w:rsidR="009534E4" w:rsidRDefault="00000000">
            <w:r>
              <w:t>客户过早要求报价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75A0" w14:textId="77777777" w:rsidR="009534E4" w:rsidRDefault="00000000">
            <w:r>
              <w:t>先完成需求和预算澄清</w:t>
            </w:r>
          </w:p>
        </w:tc>
      </w:tr>
      <w:tr w:rsidR="009534E4" w14:paraId="0B0069B0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0BB2" w14:textId="77777777" w:rsidR="009534E4" w:rsidRDefault="00000000">
            <w:r>
              <w:t>交付风险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7638" w14:textId="77777777" w:rsidR="009534E4" w:rsidRDefault="00000000">
            <w:r>
              <w:t>非标定制或周期过短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204A" w14:textId="77777777" w:rsidR="009534E4" w:rsidRDefault="00000000">
            <w:r>
              <w:t>申请交付评估</w:t>
            </w:r>
          </w:p>
        </w:tc>
      </w:tr>
      <w:tr w:rsidR="009534E4" w14:paraId="244E957D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3E42" w14:textId="77777777" w:rsidR="009534E4" w:rsidRDefault="00000000">
            <w:r>
              <w:t>合同风险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4218" w14:textId="77777777" w:rsidR="009534E4" w:rsidRDefault="00000000">
            <w:r>
              <w:t>特殊付款或违约条款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5D93" w14:textId="77777777" w:rsidR="009534E4" w:rsidRDefault="00000000">
            <w:r>
              <w:t>触发财务</w:t>
            </w:r>
            <w:r>
              <w:t>/</w:t>
            </w:r>
            <w:r>
              <w:t>法务评审</w:t>
            </w:r>
          </w:p>
        </w:tc>
      </w:tr>
      <w:tr w:rsidR="009534E4" w14:paraId="75C3341A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A204" w14:textId="77777777" w:rsidR="009534E4" w:rsidRDefault="00000000">
            <w:r>
              <w:t>停滞风险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69D7" w14:textId="77777777" w:rsidR="009534E4" w:rsidRDefault="00000000">
            <w:r>
              <w:t>商机长期无进展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36A6" w14:textId="77777777" w:rsidR="009534E4" w:rsidRDefault="00000000">
            <w:r>
              <w:t>降低赢率，提醒复盘</w:t>
            </w:r>
          </w:p>
        </w:tc>
      </w:tr>
      <w:tr w:rsidR="009534E4" w14:paraId="6677E94E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B351" w14:textId="77777777" w:rsidR="009534E4" w:rsidRDefault="00000000">
            <w:r>
              <w:t>回款风险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1D97" w14:textId="77777777" w:rsidR="009534E4" w:rsidRDefault="00000000">
            <w:r>
              <w:t>付款条件差或客户信用弱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0AA9" w14:textId="77777777" w:rsidR="009534E4" w:rsidRDefault="00000000">
            <w:r>
              <w:t>财务提前介入</w:t>
            </w:r>
          </w:p>
        </w:tc>
      </w:tr>
    </w:tbl>
    <w:p w14:paraId="213E558A" w14:textId="77777777" w:rsidR="009534E4" w:rsidRDefault="009534E4"/>
    <w:p w14:paraId="6F6460CD" w14:textId="77777777" w:rsidR="009534E4" w:rsidRDefault="00000000">
      <w:pPr>
        <w:pStyle w:val="21"/>
      </w:pPr>
      <w:r>
        <w:t xml:space="preserve">7. </w:t>
      </w:r>
      <w:r>
        <w:t>智能销售教练模块</w:t>
      </w:r>
    </w:p>
    <w:p w14:paraId="78E29839" w14:textId="77777777" w:rsidR="009534E4" w:rsidRDefault="00000000">
      <w:r>
        <w:t>功能定位：帮助销售更好推进客户，而不只是记录客户信息。</w:t>
      </w:r>
    </w:p>
    <w:p w14:paraId="27F6B75F" w14:textId="77777777" w:rsidR="009534E4" w:rsidRDefault="00000000">
      <w:pPr>
        <w:pStyle w:val="a0"/>
      </w:pPr>
      <w:r>
        <w:t>异议应对建议</w:t>
      </w:r>
    </w:p>
    <w:p w14:paraId="3EE58A4F" w14:textId="77777777" w:rsidR="009534E4" w:rsidRDefault="00000000">
      <w:pPr>
        <w:pStyle w:val="a0"/>
      </w:pPr>
      <w:r>
        <w:t>价格谈判建议</w:t>
      </w:r>
    </w:p>
    <w:p w14:paraId="06F7C787" w14:textId="77777777" w:rsidR="009534E4" w:rsidRDefault="00000000">
      <w:pPr>
        <w:pStyle w:val="a0"/>
      </w:pPr>
      <w:r>
        <w:t>竞品对比建议</w:t>
      </w:r>
    </w:p>
    <w:p w14:paraId="6AAE3CD0" w14:textId="77777777" w:rsidR="009534E4" w:rsidRDefault="00000000">
      <w:pPr>
        <w:pStyle w:val="a0"/>
      </w:pPr>
      <w:r>
        <w:t xml:space="preserve">ROI </w:t>
      </w:r>
      <w:r>
        <w:t>沟通建议</w:t>
      </w:r>
    </w:p>
    <w:p w14:paraId="395FEF4C" w14:textId="77777777" w:rsidR="009534E4" w:rsidRDefault="00000000">
      <w:pPr>
        <w:pStyle w:val="a0"/>
      </w:pPr>
      <w:r>
        <w:t>决策链推进建议</w:t>
      </w:r>
    </w:p>
    <w:p w14:paraId="306C1A7D" w14:textId="77777777" w:rsidR="009534E4" w:rsidRDefault="00000000">
      <w:pPr>
        <w:pStyle w:val="a0"/>
      </w:pPr>
      <w:r>
        <w:t>下一次拜访问题清单</w:t>
      </w:r>
    </w:p>
    <w:p w14:paraId="3E410C1F" w14:textId="77777777" w:rsidR="009534E4" w:rsidRDefault="00000000">
      <w:pPr>
        <w:pStyle w:val="a0"/>
      </w:pPr>
      <w:r>
        <w:t>高层汇报话术</w:t>
      </w:r>
    </w:p>
    <w:p w14:paraId="607ACB84" w14:textId="77777777" w:rsidR="009534E4" w:rsidRDefault="00000000">
      <w:pPr>
        <w:pStyle w:val="a0"/>
      </w:pPr>
      <w:r>
        <w:t>客户行业案例推荐</w:t>
      </w:r>
    </w:p>
    <w:p w14:paraId="61DE6104" w14:textId="77777777" w:rsidR="009534E4" w:rsidRDefault="00000000">
      <w:pPr>
        <w:pStyle w:val="a0"/>
      </w:pPr>
      <w:r>
        <w:t>折扣交换条件建议</w:t>
      </w:r>
    </w:p>
    <w:p w14:paraId="2B3CBD08" w14:textId="77777777" w:rsidR="009534E4" w:rsidRDefault="00000000">
      <w:r>
        <w:t>示例：客户觉得我们比</w:t>
      </w:r>
      <w:r>
        <w:t xml:space="preserve"> A </w:t>
      </w:r>
      <w:r>
        <w:t>厂商贵</w:t>
      </w:r>
      <w:r>
        <w:t xml:space="preserve"> 20%</w:t>
      </w:r>
      <w:r>
        <w:t>。系统建议销售不要立即降价，而是先确认竞品报价是否包含实施和服务，引导客户比较总拥有成本，准备</w:t>
      </w:r>
      <w:r>
        <w:t xml:space="preserve"> ROI </w:t>
      </w:r>
      <w:r>
        <w:t>测算，并在必须降价时换取预付款比例或签约时间承诺。</w:t>
      </w:r>
    </w:p>
    <w:p w14:paraId="542CA8EE" w14:textId="77777777" w:rsidR="009534E4" w:rsidRDefault="00000000">
      <w:pPr>
        <w:pStyle w:val="21"/>
      </w:pPr>
      <w:r>
        <w:lastRenderedPageBreak/>
        <w:t xml:space="preserve">8. </w:t>
      </w:r>
      <w:r>
        <w:t>自动材料生成模块</w:t>
      </w:r>
    </w:p>
    <w:p w14:paraId="5059A82C" w14:textId="77777777" w:rsidR="009534E4" w:rsidRDefault="00000000">
      <w:r>
        <w:t>功能定位：减少销售重复写材料，提高申请和审批效率。</w:t>
      </w:r>
    </w:p>
    <w:p w14:paraId="1A95878A" w14:textId="77777777" w:rsidR="009534E4" w:rsidRDefault="00000000">
      <w:pPr>
        <w:pStyle w:val="a0"/>
      </w:pPr>
      <w:r>
        <w:t>售前支持申请</w:t>
      </w:r>
    </w:p>
    <w:p w14:paraId="757D6DA8" w14:textId="77777777" w:rsidR="009534E4" w:rsidRDefault="00000000">
      <w:pPr>
        <w:pStyle w:val="a0"/>
      </w:pPr>
      <w:r>
        <w:t>折扣申请说明</w:t>
      </w:r>
    </w:p>
    <w:p w14:paraId="67E4AC88" w14:textId="77777777" w:rsidR="009534E4" w:rsidRDefault="00000000">
      <w:pPr>
        <w:pStyle w:val="a0"/>
      </w:pPr>
      <w:r>
        <w:t>高层拜访背景</w:t>
      </w:r>
    </w:p>
    <w:p w14:paraId="4ABBC9D4" w14:textId="77777777" w:rsidR="009534E4" w:rsidRDefault="00000000">
      <w:pPr>
        <w:pStyle w:val="a0"/>
      </w:pPr>
      <w:r>
        <w:t>客户需求摘要</w:t>
      </w:r>
    </w:p>
    <w:p w14:paraId="213A9D7D" w14:textId="77777777" w:rsidR="009534E4" w:rsidRDefault="00000000">
      <w:pPr>
        <w:pStyle w:val="a0"/>
      </w:pPr>
      <w:r>
        <w:t>方案交底材料</w:t>
      </w:r>
    </w:p>
    <w:p w14:paraId="60B88539" w14:textId="77777777" w:rsidR="009534E4" w:rsidRDefault="00000000">
      <w:pPr>
        <w:pStyle w:val="a0"/>
      </w:pPr>
      <w:r>
        <w:t>合同特批说明</w:t>
      </w:r>
    </w:p>
    <w:p w14:paraId="21DBBA1E" w14:textId="77777777" w:rsidR="009534E4" w:rsidRDefault="00000000">
      <w:pPr>
        <w:pStyle w:val="a0"/>
      </w:pPr>
      <w:r>
        <w:t>交付交底单</w:t>
      </w:r>
    </w:p>
    <w:p w14:paraId="057FE5A5" w14:textId="77777777" w:rsidR="009534E4" w:rsidRDefault="00000000">
      <w:pPr>
        <w:pStyle w:val="a0"/>
      </w:pPr>
      <w:r>
        <w:t>回款风险说明</w:t>
      </w:r>
    </w:p>
    <w:p w14:paraId="1699AF21" w14:textId="77777777" w:rsidR="009534E4" w:rsidRDefault="00000000">
      <w:pPr>
        <w:pStyle w:val="a0"/>
      </w:pPr>
      <w:r>
        <w:t>商机复盘报告</w:t>
      </w:r>
    </w:p>
    <w:p w14:paraId="20E043B5" w14:textId="77777777" w:rsidR="009534E4" w:rsidRDefault="00000000">
      <w:pPr>
        <w:pStyle w:val="a0"/>
      </w:pPr>
      <w:r>
        <w:t>输单分析报告</w:t>
      </w:r>
    </w:p>
    <w:p w14:paraId="56922B81" w14:textId="77777777" w:rsidR="009534E4" w:rsidRDefault="00000000">
      <w:pPr>
        <w:pStyle w:val="a0"/>
      </w:pPr>
      <w:r>
        <w:t>周报</w:t>
      </w:r>
      <w:r>
        <w:t>/</w:t>
      </w:r>
      <w:r>
        <w:t>月报摘要</w:t>
      </w:r>
    </w:p>
    <w:p w14:paraId="409BC8E8" w14:textId="77777777" w:rsidR="009534E4" w:rsidRDefault="00000000">
      <w:r>
        <w:t>关键价值：销售认真录一次，系统自动复用多次。</w:t>
      </w:r>
    </w:p>
    <w:p w14:paraId="33774C57" w14:textId="77777777" w:rsidR="009534E4" w:rsidRDefault="00000000">
      <w:pPr>
        <w:pStyle w:val="21"/>
      </w:pPr>
      <w:r>
        <w:t xml:space="preserve">9. </w:t>
      </w:r>
      <w:r>
        <w:t>管理者驾驶舱模块</w:t>
      </w:r>
    </w:p>
    <w:p w14:paraId="02B87A34" w14:textId="77777777" w:rsidR="009534E4" w:rsidRDefault="00000000">
      <w:r>
        <w:t>功能定位：让管理者看到真实商机质量，而不是只看销售主观填报。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534E4" w14:paraId="0370F1A4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D323" w14:textId="77777777" w:rsidR="009534E4" w:rsidRDefault="00000000">
            <w:r>
              <w:rPr>
                <w:b/>
              </w:rPr>
              <w:t>看板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D309" w14:textId="77777777" w:rsidR="009534E4" w:rsidRDefault="00000000">
            <w:r>
              <w:rPr>
                <w:b/>
              </w:rPr>
              <w:t>内容</w:t>
            </w:r>
          </w:p>
        </w:tc>
      </w:tr>
      <w:tr w:rsidR="009534E4" w14:paraId="3275BDD1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CD3D" w14:textId="77777777" w:rsidR="009534E4" w:rsidRDefault="00000000">
            <w:r>
              <w:t>销售预测看板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5A86" w14:textId="77777777" w:rsidR="009534E4" w:rsidRDefault="00000000">
            <w:r>
              <w:t>预测金额、赢率、签约时间、可信度</w:t>
            </w:r>
          </w:p>
        </w:tc>
      </w:tr>
      <w:tr w:rsidR="009534E4" w14:paraId="4B0EC57B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CD6B" w14:textId="77777777" w:rsidR="009534E4" w:rsidRDefault="00000000">
            <w:r>
              <w:t>高风险商机看板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818D" w14:textId="77777777" w:rsidR="009534E4" w:rsidRDefault="00000000">
            <w:r>
              <w:t>大额、高竞争、高折扣、交付风险商机</w:t>
            </w:r>
          </w:p>
        </w:tc>
      </w:tr>
      <w:tr w:rsidR="009534E4" w14:paraId="098641A1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CF8F" w14:textId="77777777" w:rsidR="009534E4" w:rsidRDefault="00000000">
            <w:r>
              <w:t>停滞商机看板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6C8D" w14:textId="77777777" w:rsidR="009534E4" w:rsidRDefault="00000000">
            <w:r>
              <w:t>长时间无更新、无下一步动作的商机</w:t>
            </w:r>
          </w:p>
        </w:tc>
      </w:tr>
      <w:tr w:rsidR="009534E4" w14:paraId="5408FBA7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803F" w14:textId="77777777" w:rsidR="009534E4" w:rsidRDefault="00000000">
            <w:r>
              <w:t>资源投入看板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EB06" w14:textId="77777777" w:rsidR="009534E4" w:rsidRDefault="00000000">
            <w:r>
              <w:t>售前、交付、法务、财务资源使用情况</w:t>
            </w:r>
          </w:p>
        </w:tc>
      </w:tr>
      <w:tr w:rsidR="009534E4" w14:paraId="5301DF11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1187" w14:textId="77777777" w:rsidR="009534E4" w:rsidRDefault="00000000">
            <w:r>
              <w:t>销售过程质量看板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5C67" w14:textId="77777777" w:rsidR="009534E4" w:rsidRDefault="00000000">
            <w:r>
              <w:t>信息完整度、任务完成率、预测偏差</w:t>
            </w:r>
          </w:p>
        </w:tc>
      </w:tr>
      <w:tr w:rsidR="009534E4" w14:paraId="66D490E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6E90" w14:textId="77777777" w:rsidR="009534E4" w:rsidRDefault="00000000">
            <w:r>
              <w:t>审批效率看板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468E" w14:textId="77777777" w:rsidR="009534E4" w:rsidRDefault="00000000">
            <w:r>
              <w:t>各类审批平均耗时、超时事项</w:t>
            </w:r>
          </w:p>
        </w:tc>
      </w:tr>
      <w:tr w:rsidR="009534E4" w14:paraId="7D2E74C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97B0" w14:textId="77777777" w:rsidR="009534E4" w:rsidRDefault="00000000">
            <w:r>
              <w:lastRenderedPageBreak/>
              <w:t>漏斗健康度看板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E845" w14:textId="77777777" w:rsidR="009534E4" w:rsidRDefault="00000000">
            <w:r>
              <w:t>阶段转化率、商机流失原因、赢单率</w:t>
            </w:r>
          </w:p>
        </w:tc>
      </w:tr>
    </w:tbl>
    <w:p w14:paraId="7A431510" w14:textId="77777777" w:rsidR="009534E4" w:rsidRDefault="009534E4"/>
    <w:p w14:paraId="7A8C031E" w14:textId="77777777" w:rsidR="009534E4" w:rsidRDefault="00000000">
      <w:pPr>
        <w:pStyle w:val="1"/>
      </w:pPr>
      <w:r>
        <w:t>七、关键数据对象设计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534E4" w14:paraId="5B797DE5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7CEC" w14:textId="77777777" w:rsidR="009534E4" w:rsidRDefault="00000000">
            <w:r>
              <w:rPr>
                <w:b/>
              </w:rPr>
              <w:t>对象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60A5" w14:textId="77777777" w:rsidR="009534E4" w:rsidRDefault="00000000">
            <w:r>
              <w:rPr>
                <w:b/>
              </w:rPr>
              <w:t>说明</w:t>
            </w:r>
          </w:p>
        </w:tc>
      </w:tr>
      <w:tr w:rsidR="009534E4" w14:paraId="0D1709E2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9FDE" w14:textId="77777777" w:rsidR="009534E4" w:rsidRDefault="00000000">
            <w:r>
              <w:t xml:space="preserve">Customer </w:t>
            </w:r>
            <w:r>
              <w:t>客户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F425" w14:textId="77777777" w:rsidR="009534E4" w:rsidRDefault="00000000">
            <w:r>
              <w:t>客户基本信息、行业、规模、等级</w:t>
            </w:r>
          </w:p>
        </w:tc>
      </w:tr>
      <w:tr w:rsidR="009534E4" w14:paraId="379B2BA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DFCB" w14:textId="77777777" w:rsidR="009534E4" w:rsidRDefault="00000000">
            <w:r>
              <w:t xml:space="preserve">Contact </w:t>
            </w:r>
            <w:r>
              <w:t>联系人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4D87" w14:textId="77777777" w:rsidR="009534E4" w:rsidRDefault="00000000">
            <w:r>
              <w:t>客户联系人、角色、影响力、态度</w:t>
            </w:r>
          </w:p>
        </w:tc>
      </w:tr>
      <w:tr w:rsidR="009534E4" w14:paraId="35AB718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956E" w14:textId="77777777" w:rsidR="009534E4" w:rsidRDefault="00000000">
            <w:r>
              <w:t xml:space="preserve">Opportunity </w:t>
            </w:r>
            <w:r>
              <w:t>商机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83EA" w14:textId="77777777" w:rsidR="009534E4" w:rsidRDefault="00000000">
            <w:r>
              <w:t>金额、预计签约时间、状态、赢率</w:t>
            </w:r>
          </w:p>
        </w:tc>
      </w:tr>
      <w:tr w:rsidR="009534E4" w14:paraId="42D700A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8FB3" w14:textId="77777777" w:rsidR="009534E4" w:rsidRDefault="00000000">
            <w:r>
              <w:t xml:space="preserve">Interaction </w:t>
            </w:r>
            <w:r>
              <w:t>互动记录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8916" w14:textId="77777777" w:rsidR="009534E4" w:rsidRDefault="00000000">
            <w:r>
              <w:t>拜访、电话、会议、邮件、纪要</w:t>
            </w:r>
          </w:p>
        </w:tc>
      </w:tr>
      <w:tr w:rsidR="009534E4" w14:paraId="552464C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396B" w14:textId="77777777" w:rsidR="009534E4" w:rsidRDefault="00000000">
            <w:r>
              <w:t xml:space="preserve">Signal </w:t>
            </w:r>
            <w:r>
              <w:t>业务信号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8D4C" w14:textId="77777777" w:rsidR="009534E4" w:rsidRDefault="00000000">
            <w:r>
              <w:t>从互动中识别出的预算、风险、竞争等</w:t>
            </w:r>
          </w:p>
        </w:tc>
      </w:tr>
      <w:tr w:rsidR="009534E4" w14:paraId="76DC741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89F8" w14:textId="77777777" w:rsidR="009534E4" w:rsidRDefault="00000000">
            <w:r>
              <w:t xml:space="preserve">Task </w:t>
            </w:r>
            <w:r>
              <w:t>任务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D5F9" w14:textId="77777777" w:rsidR="009534E4" w:rsidRDefault="00000000">
            <w:r>
              <w:t>系统推荐或人工创建的下一步动作</w:t>
            </w:r>
          </w:p>
        </w:tc>
      </w:tr>
      <w:tr w:rsidR="009534E4" w14:paraId="568A353A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9C60" w14:textId="77777777" w:rsidR="009534E4" w:rsidRDefault="00000000">
            <w:r>
              <w:t xml:space="preserve">Risk </w:t>
            </w:r>
            <w:r>
              <w:t>风险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CD70" w14:textId="77777777" w:rsidR="009534E4" w:rsidRDefault="00000000">
            <w:r>
              <w:t>风险类型、等级、原因、处理建议</w:t>
            </w:r>
          </w:p>
        </w:tc>
      </w:tr>
      <w:tr w:rsidR="009534E4" w14:paraId="1A56AF39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E65D" w14:textId="77777777" w:rsidR="009534E4" w:rsidRDefault="00000000">
            <w:r>
              <w:t xml:space="preserve">ResourceRequest </w:t>
            </w:r>
            <w:r>
              <w:t>资源申请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2DAA" w14:textId="77777777" w:rsidR="009534E4" w:rsidRDefault="00000000">
            <w:r>
              <w:t>售前、交付、法务、主管等资源请求</w:t>
            </w:r>
          </w:p>
        </w:tc>
      </w:tr>
      <w:tr w:rsidR="009534E4" w14:paraId="724019AF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D6BB" w14:textId="77777777" w:rsidR="009534E4" w:rsidRDefault="00000000">
            <w:r>
              <w:t xml:space="preserve">Approval </w:t>
            </w:r>
            <w:r>
              <w:t>审批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802D" w14:textId="77777777" w:rsidR="009534E4" w:rsidRDefault="00000000">
            <w:r>
              <w:t>折扣、合同、非标、交付等审批</w:t>
            </w:r>
          </w:p>
        </w:tc>
      </w:tr>
      <w:tr w:rsidR="009534E4" w14:paraId="15DF385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3886" w14:textId="77777777" w:rsidR="009534E4" w:rsidRDefault="00000000">
            <w:r>
              <w:t xml:space="preserve">Forecast </w:t>
            </w:r>
            <w:r>
              <w:t>预测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4086" w14:textId="77777777" w:rsidR="009534E4" w:rsidRDefault="00000000">
            <w:r>
              <w:t>赢率、金额、时间、可信度</w:t>
            </w:r>
          </w:p>
        </w:tc>
      </w:tr>
      <w:tr w:rsidR="009534E4" w14:paraId="4019EA8B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0533" w14:textId="77777777" w:rsidR="009534E4" w:rsidRDefault="00000000">
            <w:r>
              <w:t xml:space="preserve">Material </w:t>
            </w:r>
            <w:r>
              <w:t>材料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33B9" w14:textId="77777777" w:rsidR="009534E4" w:rsidRDefault="00000000">
            <w:r>
              <w:t>系统自动生成的申请、交底、汇报材料</w:t>
            </w:r>
          </w:p>
        </w:tc>
      </w:tr>
    </w:tbl>
    <w:p w14:paraId="3D47A206" w14:textId="77777777" w:rsidR="009534E4" w:rsidRDefault="009534E4"/>
    <w:p w14:paraId="001F9D9F" w14:textId="77777777" w:rsidR="009534E4" w:rsidRDefault="00000000">
      <w:pPr>
        <w:pStyle w:val="1"/>
      </w:pPr>
      <w:r>
        <w:t>八、</w:t>
      </w:r>
      <w:r>
        <w:t xml:space="preserve">MVP </w:t>
      </w:r>
      <w:r>
        <w:t>版本建议</w:t>
      </w:r>
    </w:p>
    <w:p w14:paraId="57EE7D48" w14:textId="77777777" w:rsidR="009534E4" w:rsidRDefault="00000000">
      <w:r>
        <w:t>第一版不要做太大，建议先做</w:t>
      </w:r>
      <w:r>
        <w:t xml:space="preserve"> 6 </w:t>
      </w:r>
      <w:r>
        <w:t>个核心能力。</w:t>
      </w:r>
    </w:p>
    <w:p w14:paraId="7349068D" w14:textId="77777777" w:rsidR="009534E4" w:rsidRDefault="00000000">
      <w:pPr>
        <w:pStyle w:val="a"/>
      </w:pPr>
      <w:r>
        <w:t>销售自然语言日志输入。</w:t>
      </w:r>
    </w:p>
    <w:p w14:paraId="538D3DD1" w14:textId="77777777" w:rsidR="009534E4" w:rsidRDefault="00000000">
      <w:pPr>
        <w:pStyle w:val="a"/>
      </w:pPr>
      <w:r>
        <w:lastRenderedPageBreak/>
        <w:t xml:space="preserve">AI </w:t>
      </w:r>
      <w:r>
        <w:t>自动提取客户信息和风险。</w:t>
      </w:r>
    </w:p>
    <w:p w14:paraId="6C8958A9" w14:textId="77777777" w:rsidR="009534E4" w:rsidRDefault="00000000">
      <w:pPr>
        <w:pStyle w:val="a"/>
      </w:pPr>
      <w:r>
        <w:t>商机状态评分。</w:t>
      </w:r>
    </w:p>
    <w:p w14:paraId="6C1B2E26" w14:textId="77777777" w:rsidR="009534E4" w:rsidRDefault="00000000">
      <w:pPr>
        <w:pStyle w:val="a"/>
      </w:pPr>
      <w:r>
        <w:t>下一步任务推荐。</w:t>
      </w:r>
    </w:p>
    <w:p w14:paraId="69C6513A" w14:textId="77777777" w:rsidR="009534E4" w:rsidRDefault="00000000">
      <w:pPr>
        <w:pStyle w:val="a"/>
      </w:pPr>
      <w:r>
        <w:t>一键资源申请和自动生成申请理由。</w:t>
      </w:r>
    </w:p>
    <w:p w14:paraId="78270DC9" w14:textId="77777777" w:rsidR="009534E4" w:rsidRDefault="00000000">
      <w:pPr>
        <w:pStyle w:val="a"/>
      </w:pPr>
      <w:r>
        <w:t>管理者基础驾驶舱。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534E4" w14:paraId="24BA561A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D18F" w14:textId="77777777" w:rsidR="009534E4" w:rsidRDefault="00000000">
            <w:r>
              <w:rPr>
                <w:b/>
              </w:rPr>
              <w:t>页面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000A" w14:textId="77777777" w:rsidR="009534E4" w:rsidRDefault="00000000">
            <w:r>
              <w:rPr>
                <w:b/>
              </w:rPr>
              <w:t>作用</w:t>
            </w:r>
          </w:p>
        </w:tc>
      </w:tr>
      <w:tr w:rsidR="009534E4" w14:paraId="7A0869D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EE73" w14:textId="77777777" w:rsidR="009534E4" w:rsidRDefault="00000000">
            <w:r>
              <w:t>销售个人作战台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84CB" w14:textId="77777777" w:rsidR="009534E4" w:rsidRDefault="00000000">
            <w:r>
              <w:t>销售每天看今天该推进什么</w:t>
            </w:r>
          </w:p>
        </w:tc>
      </w:tr>
      <w:tr w:rsidR="009534E4" w14:paraId="5E3897DF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2DF4" w14:textId="77777777" w:rsidR="009534E4" w:rsidRDefault="00000000">
            <w:r>
              <w:t>商机智能详情页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C32F" w14:textId="77777777" w:rsidR="009534E4" w:rsidRDefault="00000000">
            <w:r>
              <w:t>查看商机状态、风险、任务、资源</w:t>
            </w:r>
          </w:p>
        </w:tc>
      </w:tr>
      <w:tr w:rsidR="009534E4" w14:paraId="279305A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2FE3" w14:textId="77777777" w:rsidR="009534E4" w:rsidRDefault="00000000">
            <w:r>
              <w:t>管理者驾驶舱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E431" w14:textId="77777777" w:rsidR="009534E4" w:rsidRDefault="00000000">
            <w:r>
              <w:t>查看预测、高风险商机、资源请求</w:t>
            </w:r>
          </w:p>
        </w:tc>
      </w:tr>
    </w:tbl>
    <w:p w14:paraId="4E4C3640" w14:textId="77777777" w:rsidR="009534E4" w:rsidRDefault="009534E4"/>
    <w:p w14:paraId="5CCA0EA3" w14:textId="77777777" w:rsidR="009534E4" w:rsidRDefault="00000000">
      <w:pPr>
        <w:pStyle w:val="1"/>
      </w:pPr>
      <w:r>
        <w:t>九、推荐页面设计</w:t>
      </w:r>
    </w:p>
    <w:p w14:paraId="4EA077CD" w14:textId="77777777" w:rsidR="009534E4" w:rsidRDefault="00000000">
      <w:pPr>
        <w:pStyle w:val="21"/>
      </w:pPr>
      <w:r>
        <w:t xml:space="preserve">1. </w:t>
      </w:r>
      <w:r>
        <w:t>销售个人作战台</w:t>
      </w:r>
    </w:p>
    <w:p w14:paraId="7D20E596" w14:textId="77777777" w:rsidR="009534E4" w:rsidRDefault="00000000">
      <w:pPr>
        <w:pStyle w:val="a0"/>
      </w:pPr>
      <w:r>
        <w:t>今天最该推进的商机</w:t>
      </w:r>
    </w:p>
    <w:p w14:paraId="72149DD4" w14:textId="77777777" w:rsidR="009534E4" w:rsidRDefault="00000000">
      <w:pPr>
        <w:pStyle w:val="a0"/>
      </w:pPr>
      <w:r>
        <w:t>每个商机的下一步建议</w:t>
      </w:r>
    </w:p>
    <w:p w14:paraId="1BF7D56A" w14:textId="77777777" w:rsidR="009534E4" w:rsidRDefault="00000000">
      <w:pPr>
        <w:pStyle w:val="a0"/>
      </w:pPr>
      <w:r>
        <w:t>当前可解锁的资源</w:t>
      </w:r>
    </w:p>
    <w:p w14:paraId="0DC2FFAE" w14:textId="77777777" w:rsidR="009534E4" w:rsidRDefault="00000000">
      <w:pPr>
        <w:pStyle w:val="a0"/>
      </w:pPr>
      <w:r>
        <w:t>需要补充的信息</w:t>
      </w:r>
    </w:p>
    <w:p w14:paraId="0CD76438" w14:textId="77777777" w:rsidR="009534E4" w:rsidRDefault="00000000">
      <w:pPr>
        <w:pStyle w:val="a0"/>
      </w:pPr>
      <w:r>
        <w:t>审批和资源申请进度</w:t>
      </w:r>
    </w:p>
    <w:p w14:paraId="3E2C800D" w14:textId="77777777" w:rsidR="009534E4" w:rsidRDefault="00000000">
      <w:pPr>
        <w:pStyle w:val="a0"/>
      </w:pPr>
      <w:r>
        <w:t>高风险提醒</w:t>
      </w:r>
    </w:p>
    <w:p w14:paraId="4C39460B" w14:textId="77777777" w:rsidR="009534E4" w:rsidRDefault="00000000">
      <w:pPr>
        <w:pStyle w:val="a0"/>
      </w:pPr>
      <w:r>
        <w:t>本周预计签约机会</w:t>
      </w:r>
    </w:p>
    <w:p w14:paraId="4C40ED3C" w14:textId="77777777" w:rsidR="009534E4" w:rsidRDefault="00000000">
      <w:r>
        <w:t>核心体验：销售不用找系统，系统告诉销售今天该干什么。</w:t>
      </w:r>
    </w:p>
    <w:p w14:paraId="71D9FD72" w14:textId="77777777" w:rsidR="009534E4" w:rsidRDefault="00000000">
      <w:pPr>
        <w:pStyle w:val="21"/>
      </w:pPr>
      <w:r>
        <w:t xml:space="preserve">2. </w:t>
      </w:r>
      <w:r>
        <w:t>商机智能详情页</w:t>
      </w:r>
    </w:p>
    <w:p w14:paraId="52DCF8C5" w14:textId="77777777" w:rsidR="009534E4" w:rsidRDefault="00000000">
      <w:pPr>
        <w:pStyle w:val="a0"/>
      </w:pPr>
      <w:r>
        <w:t>商机摘要</w:t>
      </w:r>
    </w:p>
    <w:p w14:paraId="02408F3D" w14:textId="77777777" w:rsidR="009534E4" w:rsidRDefault="00000000">
      <w:pPr>
        <w:pStyle w:val="a0"/>
      </w:pPr>
      <w:r>
        <w:t>当前状态评分</w:t>
      </w:r>
    </w:p>
    <w:p w14:paraId="01C3B955" w14:textId="77777777" w:rsidR="009534E4" w:rsidRDefault="00000000">
      <w:pPr>
        <w:pStyle w:val="a0"/>
      </w:pPr>
      <w:r>
        <w:t>关键信息缺口</w:t>
      </w:r>
    </w:p>
    <w:p w14:paraId="4CA99EC3" w14:textId="77777777" w:rsidR="009534E4" w:rsidRDefault="00000000">
      <w:pPr>
        <w:pStyle w:val="a0"/>
      </w:pPr>
      <w:r>
        <w:lastRenderedPageBreak/>
        <w:t>系统推荐动作</w:t>
      </w:r>
    </w:p>
    <w:p w14:paraId="223C881D" w14:textId="77777777" w:rsidR="009534E4" w:rsidRDefault="00000000">
      <w:pPr>
        <w:pStyle w:val="a0"/>
      </w:pPr>
      <w:r>
        <w:t>风险预警</w:t>
      </w:r>
    </w:p>
    <w:p w14:paraId="073E743D" w14:textId="77777777" w:rsidR="009534E4" w:rsidRDefault="00000000">
      <w:pPr>
        <w:pStyle w:val="a0"/>
      </w:pPr>
      <w:r>
        <w:t>资源权益等级</w:t>
      </w:r>
    </w:p>
    <w:p w14:paraId="01FE0861" w14:textId="77777777" w:rsidR="009534E4" w:rsidRDefault="00000000">
      <w:pPr>
        <w:pStyle w:val="a0"/>
      </w:pPr>
      <w:r>
        <w:t>一键资源申请</w:t>
      </w:r>
    </w:p>
    <w:p w14:paraId="099417E8" w14:textId="77777777" w:rsidR="009534E4" w:rsidRDefault="00000000">
      <w:pPr>
        <w:pStyle w:val="a0"/>
      </w:pPr>
      <w:r>
        <w:t>客户关键人地图</w:t>
      </w:r>
    </w:p>
    <w:p w14:paraId="1165C846" w14:textId="77777777" w:rsidR="009534E4" w:rsidRDefault="00000000">
      <w:pPr>
        <w:pStyle w:val="a0"/>
      </w:pPr>
      <w:r>
        <w:t>互动记录时间线</w:t>
      </w:r>
    </w:p>
    <w:p w14:paraId="08C0D740" w14:textId="77777777" w:rsidR="009534E4" w:rsidRDefault="00000000">
      <w:pPr>
        <w:pStyle w:val="a0"/>
      </w:pPr>
      <w:r>
        <w:t>审批与协同记录</w:t>
      </w:r>
    </w:p>
    <w:p w14:paraId="690E74D2" w14:textId="77777777" w:rsidR="009534E4" w:rsidRDefault="00000000">
      <w:pPr>
        <w:pStyle w:val="21"/>
      </w:pPr>
      <w:r>
        <w:t xml:space="preserve">3. </w:t>
      </w:r>
      <w:r>
        <w:t>资源加速中心</w:t>
      </w:r>
    </w:p>
    <w:p w14:paraId="6AA4982E" w14:textId="77777777" w:rsidR="009534E4" w:rsidRDefault="00000000">
      <w:r>
        <w:t>销售可以看到：我申请了什么资源、谁在处理、预计什么时候完成、是否超时、是否可以升级、处理结果是什么。资源方可以看到：哪些商机需要支持、商机质量如何、支持优先级如何、销售提供的信息是否充分。</w:t>
      </w:r>
    </w:p>
    <w:p w14:paraId="476F16D8" w14:textId="77777777" w:rsidR="009534E4" w:rsidRDefault="00000000">
      <w:pPr>
        <w:pStyle w:val="21"/>
      </w:pPr>
      <w:r>
        <w:t xml:space="preserve">4. </w:t>
      </w:r>
      <w:r>
        <w:t>管理者驾驶舱</w:t>
      </w:r>
    </w:p>
    <w:p w14:paraId="0BCC3929" w14:textId="77777777" w:rsidR="009534E4" w:rsidRDefault="00000000">
      <w:pPr>
        <w:pStyle w:val="a0"/>
      </w:pPr>
      <w:r>
        <w:t>本月</w:t>
      </w:r>
      <w:r>
        <w:t>/</w:t>
      </w:r>
      <w:r>
        <w:t>本季度预测金额</w:t>
      </w:r>
    </w:p>
    <w:p w14:paraId="34B98175" w14:textId="77777777" w:rsidR="009534E4" w:rsidRDefault="00000000">
      <w:pPr>
        <w:pStyle w:val="a0"/>
      </w:pPr>
      <w:r>
        <w:t>预测可信度</w:t>
      </w:r>
    </w:p>
    <w:p w14:paraId="4BA83BBF" w14:textId="77777777" w:rsidR="009534E4" w:rsidRDefault="00000000">
      <w:pPr>
        <w:pStyle w:val="a0"/>
      </w:pPr>
      <w:r>
        <w:t>高风险大商机</w:t>
      </w:r>
    </w:p>
    <w:p w14:paraId="1008EADA" w14:textId="77777777" w:rsidR="009534E4" w:rsidRDefault="00000000">
      <w:pPr>
        <w:pStyle w:val="a0"/>
      </w:pPr>
      <w:r>
        <w:t>停滞商机</w:t>
      </w:r>
    </w:p>
    <w:p w14:paraId="41266637" w14:textId="77777777" w:rsidR="009534E4" w:rsidRDefault="00000000">
      <w:pPr>
        <w:pStyle w:val="a0"/>
      </w:pPr>
      <w:r>
        <w:t>资源瓶颈</w:t>
      </w:r>
    </w:p>
    <w:p w14:paraId="792C2E95" w14:textId="77777777" w:rsidR="009534E4" w:rsidRDefault="00000000">
      <w:pPr>
        <w:pStyle w:val="a0"/>
      </w:pPr>
      <w:r>
        <w:t>审批超时</w:t>
      </w:r>
    </w:p>
    <w:p w14:paraId="2F040BD5" w14:textId="77777777" w:rsidR="009534E4" w:rsidRDefault="00000000">
      <w:pPr>
        <w:pStyle w:val="a0"/>
      </w:pPr>
      <w:r>
        <w:t>销售过程质量</w:t>
      </w:r>
    </w:p>
    <w:p w14:paraId="4946AE0A" w14:textId="77777777" w:rsidR="009534E4" w:rsidRDefault="00000000">
      <w:pPr>
        <w:pStyle w:val="a0"/>
      </w:pPr>
      <w:r>
        <w:t>需要管理者介入的商机</w:t>
      </w:r>
    </w:p>
    <w:p w14:paraId="378F904C" w14:textId="77777777" w:rsidR="009534E4" w:rsidRDefault="00000000">
      <w:pPr>
        <w:pStyle w:val="1"/>
      </w:pPr>
      <w:r>
        <w:t>十、技术架构建议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9534E4" w14:paraId="25140332" w14:textId="77777777">
        <w:trPr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8535" w14:textId="77777777" w:rsidR="009534E4" w:rsidRDefault="00000000">
            <w:r>
              <w:rPr>
                <w:b/>
              </w:rPr>
              <w:t>技术层</w:t>
            </w:r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14AE" w14:textId="77777777" w:rsidR="009534E4" w:rsidRDefault="00000000">
            <w:r>
              <w:rPr>
                <w:b/>
              </w:rPr>
              <w:t>建议能力</w:t>
            </w:r>
          </w:p>
        </w:tc>
      </w:tr>
      <w:tr w:rsidR="009534E4" w14:paraId="7D2B9CC2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608C" w14:textId="77777777" w:rsidR="009534E4" w:rsidRDefault="00000000">
            <w:r>
              <w:t>前端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83FF" w14:textId="77777777" w:rsidR="009534E4" w:rsidRDefault="00000000">
            <w:r>
              <w:t xml:space="preserve">Web </w:t>
            </w:r>
            <w:r>
              <w:t>管理端、移动端</w:t>
            </w:r>
            <w:r>
              <w:t xml:space="preserve"> H5 </w:t>
            </w:r>
            <w:r>
              <w:t>或小程序，销售移动录入优先</w:t>
            </w:r>
          </w:p>
        </w:tc>
      </w:tr>
      <w:tr w:rsidR="009534E4" w14:paraId="4CCEE3DC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B77D" w14:textId="77777777" w:rsidR="009534E4" w:rsidRDefault="00000000">
            <w:r>
              <w:t>后端业务服务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F760" w14:textId="77777777" w:rsidR="009534E4" w:rsidRDefault="00000000">
            <w:r>
              <w:t>用户与权限、商机管理、互动记录管理、任务管理、资源申请、审批流、看板统计</w:t>
            </w:r>
          </w:p>
        </w:tc>
      </w:tr>
      <w:tr w:rsidR="009534E4" w14:paraId="5D950471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3B6D" w14:textId="77777777" w:rsidR="009534E4" w:rsidRDefault="00000000">
            <w:r>
              <w:lastRenderedPageBreak/>
              <w:t xml:space="preserve">AI </w:t>
            </w:r>
            <w:r>
              <w:t>服务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8988" w14:textId="77777777" w:rsidR="009534E4" w:rsidRDefault="00000000">
            <w:r>
              <w:t>自然语言信息抽取、风险识别、商机摘要生成、推荐动作生成、材料自动生成、销售教练问答</w:t>
            </w:r>
          </w:p>
        </w:tc>
      </w:tr>
      <w:tr w:rsidR="009534E4" w14:paraId="72E6002F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3B51" w14:textId="77777777" w:rsidR="009534E4" w:rsidRDefault="00000000">
            <w:r>
              <w:t>规则引擎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6B37" w14:textId="77777777" w:rsidR="009534E4" w:rsidRDefault="00000000">
            <w:r>
              <w:t>商机评分规则、风险触发规则、资源权益规则、快速审批规则、赢率预测规则</w:t>
            </w:r>
          </w:p>
        </w:tc>
      </w:tr>
      <w:tr w:rsidR="009534E4" w14:paraId="20DB26FF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F7CB" w14:textId="77777777" w:rsidR="009534E4" w:rsidRDefault="00000000">
            <w:r>
              <w:t>数据层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1629" w14:textId="77777777" w:rsidR="009534E4" w:rsidRDefault="00000000">
            <w:r>
              <w:t>结构化业务数据库、非结构化互动记录库、向量知识库</w:t>
            </w:r>
          </w:p>
        </w:tc>
      </w:tr>
      <w:tr w:rsidR="009534E4" w14:paraId="61422785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C11B" w14:textId="77777777" w:rsidR="009534E4" w:rsidRDefault="00000000">
            <w:r>
              <w:t>集成层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F2AF" w14:textId="77777777" w:rsidR="009534E4" w:rsidRDefault="00000000">
            <w:r>
              <w:t>CRM</w:t>
            </w:r>
            <w:r>
              <w:t>、</w:t>
            </w:r>
            <w:r>
              <w:t>ERP</w:t>
            </w:r>
            <w:r>
              <w:t>、合同系统、企业微信</w:t>
            </w:r>
            <w:r>
              <w:t>/</w:t>
            </w:r>
            <w:r>
              <w:t>钉钉、邮件和会议系统</w:t>
            </w:r>
          </w:p>
        </w:tc>
      </w:tr>
    </w:tbl>
    <w:p w14:paraId="41F31493" w14:textId="77777777" w:rsidR="009534E4" w:rsidRDefault="009534E4"/>
    <w:p w14:paraId="25691D87" w14:textId="77777777" w:rsidR="009534E4" w:rsidRDefault="00000000">
      <w:pPr>
        <w:pStyle w:val="1"/>
      </w:pPr>
      <w:r>
        <w:t>十一、系统成功的关键指标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534E4" w14:paraId="7CB920EC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7A84" w14:textId="77777777" w:rsidR="009534E4" w:rsidRDefault="00000000">
            <w:r>
              <w:rPr>
                <w:b/>
              </w:rPr>
              <w:t>指标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F5D0" w14:textId="77777777" w:rsidR="009534E4" w:rsidRDefault="00000000">
            <w:r>
              <w:rPr>
                <w:b/>
              </w:rPr>
              <w:t>说明</w:t>
            </w:r>
          </w:p>
        </w:tc>
      </w:tr>
      <w:tr w:rsidR="009534E4" w14:paraId="6B80052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0162" w14:textId="77777777" w:rsidR="009534E4" w:rsidRDefault="00000000">
            <w:r>
              <w:t>销售日志录入率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EBFD" w14:textId="77777777" w:rsidR="009534E4" w:rsidRDefault="00000000">
            <w:r>
              <w:t>销售是否愿意持续输入</w:t>
            </w:r>
          </w:p>
        </w:tc>
      </w:tr>
      <w:tr w:rsidR="009534E4" w14:paraId="1857092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8482" w14:textId="77777777" w:rsidR="009534E4" w:rsidRDefault="00000000">
            <w:r>
              <w:t>信息完整度提升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32E3" w14:textId="77777777" w:rsidR="009534E4" w:rsidRDefault="00000000">
            <w:r>
              <w:t>商机关键字段是否更完整</w:t>
            </w:r>
          </w:p>
        </w:tc>
      </w:tr>
      <w:tr w:rsidR="009534E4" w14:paraId="72EEC75A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0895" w14:textId="77777777" w:rsidR="009534E4" w:rsidRDefault="00000000">
            <w:r>
              <w:t>资源申请响应时间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34EA" w14:textId="77777777" w:rsidR="009534E4" w:rsidRDefault="00000000">
            <w:r>
              <w:t>售前、交付、法务响应是否更快</w:t>
            </w:r>
          </w:p>
        </w:tc>
      </w:tr>
      <w:tr w:rsidR="009534E4" w14:paraId="0582394F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B970" w14:textId="77777777" w:rsidR="009534E4" w:rsidRDefault="00000000">
            <w:r>
              <w:t>审批周期缩短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CD56" w14:textId="77777777" w:rsidR="009534E4" w:rsidRDefault="00000000">
            <w:r>
              <w:t>报价、折扣、合同审批是否提速</w:t>
            </w:r>
          </w:p>
        </w:tc>
      </w:tr>
      <w:tr w:rsidR="009534E4" w14:paraId="49192ABB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2FBD" w14:textId="77777777" w:rsidR="009534E4" w:rsidRDefault="00000000">
            <w:r>
              <w:t>商机预测准确率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4DAA" w14:textId="77777777" w:rsidR="009534E4" w:rsidRDefault="00000000">
            <w:r>
              <w:t>系统预测是否接近真实结果</w:t>
            </w:r>
          </w:p>
        </w:tc>
      </w:tr>
      <w:tr w:rsidR="009534E4" w14:paraId="02E0A6F1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915B5" w14:textId="77777777" w:rsidR="009534E4" w:rsidRDefault="00000000">
            <w:r>
              <w:t>赢单率提升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AF6C" w14:textId="77777777" w:rsidR="009534E4" w:rsidRDefault="00000000">
            <w:r>
              <w:t>重点商机转化是否改善</w:t>
            </w:r>
          </w:p>
        </w:tc>
      </w:tr>
      <w:tr w:rsidR="009534E4" w14:paraId="4461A473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23D2" w14:textId="77777777" w:rsidR="009534E4" w:rsidRDefault="00000000">
            <w:r>
              <w:t>销售重复材料减少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18F1" w14:textId="77777777" w:rsidR="009534E4" w:rsidRDefault="00000000">
            <w:r>
              <w:t>是否减少申请、汇报、交底工作</w:t>
            </w:r>
          </w:p>
        </w:tc>
      </w:tr>
      <w:tr w:rsidR="009534E4" w14:paraId="5B020B0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B3E1" w14:textId="77777777" w:rsidR="009534E4" w:rsidRDefault="00000000">
            <w:r>
              <w:t>管理追问减少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B25B" w14:textId="77777777" w:rsidR="009534E4" w:rsidRDefault="00000000">
            <w:r>
              <w:t>主管是否减少重复询问</w:t>
            </w:r>
          </w:p>
        </w:tc>
      </w:tr>
      <w:tr w:rsidR="009534E4" w14:paraId="584922BD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C755" w14:textId="77777777" w:rsidR="009534E4" w:rsidRDefault="00000000">
            <w:r>
              <w:t>资源投入产出比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0623" w14:textId="77777777" w:rsidR="009534E4" w:rsidRDefault="00000000">
            <w:r>
              <w:t>高价值商机是否获得更多支持</w:t>
            </w:r>
          </w:p>
        </w:tc>
      </w:tr>
    </w:tbl>
    <w:p w14:paraId="08C68514" w14:textId="77777777" w:rsidR="009534E4" w:rsidRDefault="009534E4"/>
    <w:p w14:paraId="42EC10A1" w14:textId="77777777" w:rsidR="009534E4" w:rsidRDefault="00000000">
      <w:pPr>
        <w:pStyle w:val="1"/>
      </w:pPr>
      <w:r>
        <w:lastRenderedPageBreak/>
        <w:t>十二、一句话总结</w:t>
      </w:r>
    </w:p>
    <w:p w14:paraId="7546CB73" w14:textId="77777777" w:rsidR="009534E4" w:rsidRDefault="00000000">
      <w:r>
        <w:t>这套</w:t>
      </w:r>
      <w:r>
        <w:t xml:space="preserve"> LTC 2.0 </w:t>
      </w:r>
      <w:r>
        <w:t>系统的本质不是流程系统，而是一个以销售实时信息为燃料、以商机状态为核心、以资源加速为激励、以动态任务和风险判断为能力的智能销售作战系统。</w:t>
      </w:r>
    </w:p>
    <w:p w14:paraId="37F7E840" w14:textId="77777777" w:rsidR="009534E4" w:rsidRDefault="00000000">
      <w:r>
        <w:t>后续开发建议第一步围绕销售日志输入、商机状态画像、资源加速器、动态任务推荐这四个模块做</w:t>
      </w:r>
      <w:r>
        <w:t xml:space="preserve"> MVP</w:t>
      </w:r>
      <w:r>
        <w:t>。这个方向最容易让销售感受到价值，也最能区别于传统</w:t>
      </w:r>
      <w:r>
        <w:t xml:space="preserve"> CRM/LTC </w:t>
      </w:r>
      <w:r>
        <w:t>系统。</w:t>
      </w:r>
    </w:p>
    <w:sectPr w:rsidR="009534E4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403815">
    <w:abstractNumId w:val="8"/>
  </w:num>
  <w:num w:numId="2" w16cid:durableId="490291060">
    <w:abstractNumId w:val="6"/>
  </w:num>
  <w:num w:numId="3" w16cid:durableId="1883521429">
    <w:abstractNumId w:val="5"/>
  </w:num>
  <w:num w:numId="4" w16cid:durableId="1807358818">
    <w:abstractNumId w:val="4"/>
  </w:num>
  <w:num w:numId="5" w16cid:durableId="899750314">
    <w:abstractNumId w:val="7"/>
  </w:num>
  <w:num w:numId="6" w16cid:durableId="1927885812">
    <w:abstractNumId w:val="3"/>
  </w:num>
  <w:num w:numId="7" w16cid:durableId="1928421921">
    <w:abstractNumId w:val="2"/>
  </w:num>
  <w:num w:numId="8" w16cid:durableId="1925409014">
    <w:abstractNumId w:val="1"/>
  </w:num>
  <w:num w:numId="9" w16cid:durableId="163409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5D"/>
    <w:rsid w:val="00034616"/>
    <w:rsid w:val="0006063C"/>
    <w:rsid w:val="0015074B"/>
    <w:rsid w:val="0029639D"/>
    <w:rsid w:val="00326F90"/>
    <w:rsid w:val="009534E4"/>
    <w:rsid w:val="00AA1D8D"/>
    <w:rsid w:val="00AC592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A568F"/>
  <w14:defaultImageDpi w14:val="300"/>
  <w15:docId w15:val="{C3827233-D085-4537-95D0-51A9C622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2448</Words>
  <Characters>2572</Characters>
  <Application>Microsoft Office Word</Application>
  <DocSecurity>0</DocSecurity>
  <Lines>257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LTC 2.0 智能销售作战与资源加速系统设计</dc:title>
  <dc:subject>系统架构设计、功能设计与功能说明</dc:subject>
  <dc:creator>Codex</dc:creator>
  <cp:keywords/>
  <dc:description>generated by python-docx</dc:description>
  <cp:lastModifiedBy>wayne shen</cp:lastModifiedBy>
  <cp:revision>3</cp:revision>
  <dcterms:created xsi:type="dcterms:W3CDTF">2013-12-23T23:15:00Z</dcterms:created>
  <dcterms:modified xsi:type="dcterms:W3CDTF">2026-06-10T14:27:00Z</dcterms:modified>
  <cp:category/>
</cp:coreProperties>
</file>